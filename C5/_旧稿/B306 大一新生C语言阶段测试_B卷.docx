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B306 大一新生 C 语言阶段测试（B 卷）</w:t>
      </w:r>
    </w:p>
    <w:p>
      <w:pPr>
        <w:pStyle w:val="Heading1"/>
      </w:pPr>
      <w:r>
        <w:t>考试说明</w:t>
      </w:r>
    </w:p>
    <w:p>
      <w:pPr>
        <w:pStyle w:val="ListBullet"/>
      </w:pPr>
      <w:r>
        <w:rPr>
          <w:b/>
        </w:rPr>
        <w:t>闭卷</w:t>
      </w:r>
      <w:r>
        <w:t xml:space="preserve">，限时 </w:t>
      </w:r>
      <w:r>
        <w:rPr>
          <w:b/>
        </w:rPr>
        <w:t>90 分钟</w:t>
      </w:r>
      <w:r>
        <w:t xml:space="preserve">。总分 </w:t>
      </w:r>
      <w:r>
        <w:rPr>
          <w:b/>
        </w:rPr>
        <w:t>70 分</w:t>
      </w:r>
      <w:r>
        <w:t>（C 语言 45 + 问答 15 + 附加 10）。</w:t>
      </w:r>
    </w:p>
    <w:p>
      <w:pPr>
        <w:pStyle w:val="ListBullet"/>
      </w:pPr>
      <w:r>
        <w:t>请在答题纸/试卷上直接作答，字迹清楚。编程题写 C 代码，允许伪代码注释，但关键逻辑必须可读。</w:t>
      </w:r>
    </w:p>
    <w:p>
      <w:pPr>
        <w:pStyle w:val="ListBullet"/>
      </w:pPr>
      <w:r>
        <w:rPr>
          <w:b/>
        </w:rPr>
        <w:t>多选题判分规则：错选不得分，少选得一半分。</w:t>
      </w:r>
      <w:r>
        <w:t xml:space="preserve"> 每题分值已印在题号后面。</w:t>
      </w:r>
    </w:p>
    <w:p>
      <w:pPr>
        <w:pStyle w:val="ListBullet"/>
      </w:pPr>
      <w:r>
        <w:t>附加题计入总分，全卷得分上限 70 分。</w:t>
      </w:r>
    </w:p>
    <w:p>
      <w:pPr>
        <w:pStyle w:val="ListBullet"/>
      </w:pPr>
      <w:r>
        <w:t>考试期间不得使用手机、不得交流、不得翻阅资料。</w:t>
      </w:r>
    </w:p>
    <w:p>
      <w:r>
        <w:t>B 卷与 A 卷</w:t>
      </w:r>
      <w:r>
        <w:rPr>
          <w:b/>
        </w:rPr>
        <w:t>必须分开印、分开收</w:t>
      </w:r>
      <w:r>
        <w:t>。手写代码（第五大题）与问答可用同一套。</w:t>
      </w:r>
    </w:p>
    <w:p>
      <w:pPr>
        <w:pStyle w:val="Heading1"/>
      </w:pPr>
      <w:r>
        <w:t>一、单项选择（6 × 1 = 6 分）</w:t>
      </w:r>
    </w:p>
    <w:p>
      <w:r>
        <w:rPr>
          <w:b/>
        </w:rPr>
        <w:t>01.</w:t>
      </w:r>
      <w:r>
        <w:t xml:space="preserve"> 执行 </w:t>
      </w:r>
      <w:r>
        <w:rPr>
          <w:rFonts w:ascii="Consolas" w:hAnsi="Consolas"/>
        </w:rPr>
        <w:t>int a[10];</w:t>
      </w:r>
      <w:r>
        <w:t xml:space="preserve"> 后，</w:t>
      </w:r>
      <w:r>
        <w:rPr>
          <w:rFonts w:ascii="Consolas" w:hAnsi="Consolas"/>
        </w:rPr>
        <w:t>sizeof(a) / sizeof(a[0])</w:t>
      </w:r>
      <w:r>
        <w:t xml:space="preserve"> 的值是：</w:t>
      </w:r>
    </w:p>
    <w:p>
      <w:r>
        <w:t>A. 1　B. 4　C. 10　D. 40</w:t>
      </w:r>
    </w:p>
    <w:p>
      <w:r>
        <w:rPr>
          <w:b/>
        </w:rPr>
        <w:t>02.</w:t>
      </w:r>
      <w:r>
        <w:t xml:space="preserve"> 声明 </w:t>
      </w:r>
      <w:r>
        <w:rPr>
          <w:rFonts w:ascii="Consolas" w:hAnsi="Consolas"/>
        </w:rPr>
        <w:t>int *q[10];</w:t>
      </w:r>
      <w:r>
        <w:t xml:space="preserve"> 的含义是：</w:t>
      </w:r>
    </w:p>
    <w:p>
      <w:r>
        <w:t>A. 一个指针，指向"含 10 个 int 的数组"</w:t>
      </w:r>
    </w:p>
    <w:p>
      <w:r>
        <w:t xml:space="preserve">B. 有 10 个元素的数组，每个元素是 </w:t>
      </w:r>
      <w:r>
        <w:rPr>
          <w:rFonts w:ascii="Consolas" w:hAnsi="Consolas"/>
        </w:rPr>
        <w:t>int *</w:t>
      </w:r>
    </w:p>
    <w:p>
      <w:r>
        <w:t>C. 一个函数指针</w:t>
      </w:r>
    </w:p>
    <w:p>
      <w:r>
        <w:t>D. 指向 int 的指针</w:t>
      </w:r>
    </w:p>
    <w:p>
      <w:r>
        <w:rPr>
          <w:b/>
        </w:rPr>
        <w:t>03.</w:t>
      </w:r>
      <w:r>
        <w:t xml:space="preserve"> 关于 </w:t>
      </w:r>
      <w:r>
        <w:rPr>
          <w:rFonts w:ascii="Consolas" w:hAnsi="Consolas"/>
        </w:rPr>
        <w:t>char a[] = "abc";</w:t>
      </w:r>
      <w:r>
        <w:t xml:space="preserve"> 与 </w:t>
      </w:r>
      <w:r>
        <w:rPr>
          <w:rFonts w:ascii="Consolas" w:hAnsi="Consolas"/>
        </w:rPr>
        <w:t>char *p = "abc";</w:t>
      </w:r>
      <w:r>
        <w:t>，说法正确的是：</w:t>
      </w:r>
    </w:p>
    <w:p>
      <w:r>
        <w:t>A. 两者完全等价，可以互换使用</w:t>
      </w:r>
    </w:p>
    <w:p>
      <w:r>
        <w:t xml:space="preserve">B. </w:t>
      </w:r>
      <w:r>
        <w:rPr>
          <w:rFonts w:ascii="Consolas" w:hAnsi="Consolas"/>
        </w:rPr>
        <w:t>a</w:t>
      </w:r>
      <w:r>
        <w:t xml:space="preserve"> 的内容可以修改，</w:t>
      </w:r>
      <w:r>
        <w:rPr>
          <w:rFonts w:ascii="Consolas" w:hAnsi="Consolas"/>
        </w:rPr>
        <w:t>p</w:t>
      </w:r>
      <w:r>
        <w:t xml:space="preserve"> 指向的内容不可以修改</w:t>
      </w:r>
    </w:p>
    <w:p>
      <w:r>
        <w:t xml:space="preserve">C. </w:t>
      </w:r>
      <w:r>
        <w:rPr>
          <w:rFonts w:ascii="Consolas" w:hAnsi="Consolas"/>
        </w:rPr>
        <w:t>sizeof(a)</w:t>
      </w:r>
      <w:r>
        <w:t xml:space="preserve"> 与 </w:t>
      </w:r>
      <w:r>
        <w:rPr>
          <w:rFonts w:ascii="Consolas" w:hAnsi="Consolas"/>
        </w:rPr>
        <w:t>sizeof(p)</w:t>
      </w:r>
      <w:r>
        <w:t xml:space="preserve"> 一定相等</w:t>
      </w:r>
    </w:p>
    <w:p>
      <w:r>
        <w:t xml:space="preserve">D. </w:t>
      </w:r>
      <w:r>
        <w:rPr>
          <w:rFonts w:ascii="Consolas" w:hAnsi="Consolas"/>
        </w:rPr>
        <w:t>p</w:t>
      </w:r>
      <w:r>
        <w:t xml:space="preserve"> 指向的内容可以修改</w:t>
      </w:r>
    </w:p>
    <w:p>
      <w:r>
        <w:rPr>
          <w:b/>
        </w:rPr>
        <w:t>04.</w:t>
      </w:r>
      <w:r>
        <w:t xml:space="preserve"> 函数定义 </w:t>
      </w:r>
      <w:r>
        <w:rPr>
          <w:rFonts w:ascii="Consolas" w:hAnsi="Consolas"/>
        </w:rPr>
        <w:t>void g(int *a)</w:t>
      </w:r>
      <w:r>
        <w:t>，与下面哪个等价？</w:t>
      </w:r>
    </w:p>
    <w:p>
      <w:r>
        <w:t xml:space="preserve">A. </w:t>
      </w:r>
      <w:r>
        <w:rPr>
          <w:rFonts w:ascii="Consolas" w:hAnsi="Consolas"/>
        </w:rPr>
        <w:t>void g(int a[])</w:t>
      </w:r>
    </w:p>
    <w:p>
      <w:r>
        <w:t xml:space="preserve">B. </w:t>
      </w:r>
      <w:r>
        <w:rPr>
          <w:rFonts w:ascii="Consolas" w:hAnsi="Consolas"/>
        </w:rPr>
        <w:t>void g(int a)</w:t>
      </w:r>
    </w:p>
    <w:p>
      <w:r>
        <w:t xml:space="preserve">C. </w:t>
      </w:r>
      <w:r>
        <w:rPr>
          <w:rFonts w:ascii="Consolas" w:hAnsi="Consolas"/>
        </w:rPr>
        <w:t>void g(int a[10])</w:t>
      </w:r>
      <w:r>
        <w:t xml:space="preserve">，且不能写成 </w:t>
      </w:r>
      <w:r>
        <w:rPr>
          <w:rFonts w:ascii="Consolas" w:hAnsi="Consolas"/>
        </w:rPr>
        <w:t>int *a</w:t>
      </w:r>
    </w:p>
    <w:p>
      <w:r>
        <w:t>D. 没有等价写法</w:t>
      </w:r>
    </w:p>
    <w:p>
      <w:r>
        <w:rPr>
          <w:b/>
        </w:rPr>
        <w:t>05.</w:t>
      </w:r>
      <w:r>
        <w:t xml:space="preserve"> 表达式 </w:t>
      </w:r>
      <w:r>
        <w:rPr>
          <w:rFonts w:ascii="Consolas" w:hAnsi="Consolas"/>
        </w:rPr>
        <w:t>(0x3C &gt;&gt; 2) | 0x01</w:t>
      </w:r>
      <w:r>
        <w:t xml:space="preserve"> 的值是：</w:t>
      </w:r>
    </w:p>
    <w:p>
      <w:r>
        <w:t>A. 0x0F　B. 0x10　C. 0x1E　D. 0x0E</w:t>
      </w:r>
    </w:p>
    <w:p>
      <w:r>
        <w:rPr>
          <w:b/>
        </w:rPr>
        <w:t>06.</w:t>
      </w:r>
      <w:r>
        <w:t xml:space="preserve"> 关于 </w:t>
      </w:r>
      <w:r>
        <w:rPr>
          <w:rFonts w:ascii="Consolas" w:hAnsi="Consolas"/>
        </w:rPr>
        <w:t>sizeof</w:t>
      </w:r>
      <w:r>
        <w:t xml:space="preserve"> 与 </w:t>
      </w:r>
      <w:r>
        <w:rPr>
          <w:rFonts w:ascii="Consolas" w:hAnsi="Consolas"/>
        </w:rPr>
        <w:t>strlen</w:t>
      </w:r>
      <w:r>
        <w:t>，下列说法正确的是：</w:t>
      </w:r>
    </w:p>
    <w:p>
      <w:r>
        <w:t xml:space="preserve">A. </w:t>
      </w:r>
      <w:r>
        <w:rPr>
          <w:rFonts w:ascii="Consolas" w:hAnsi="Consolas"/>
        </w:rPr>
        <w:t>sizeof</w:t>
      </w:r>
      <w:r>
        <w:t xml:space="preserve"> 是函数，</w:t>
      </w:r>
      <w:r>
        <w:rPr>
          <w:rFonts w:ascii="Consolas" w:hAnsi="Consolas"/>
        </w:rPr>
        <w:t>strlen</w:t>
      </w:r>
      <w:r>
        <w:t xml:space="preserve"> 是运算符</w:t>
      </w:r>
    </w:p>
    <w:p>
      <w:r>
        <w:t>B. 对同一个字符数组，</w:t>
      </w:r>
      <w:r>
        <w:rPr>
          <w:rFonts w:ascii="Consolas" w:hAnsi="Consolas"/>
        </w:rPr>
        <w:t>sizeof</w:t>
      </w:r>
      <w:r>
        <w:t xml:space="preserve"> 的结果一定小于 </w:t>
      </w:r>
      <w:r>
        <w:rPr>
          <w:rFonts w:ascii="Consolas" w:hAnsi="Consolas"/>
        </w:rPr>
        <w:t>strlen</w:t>
      </w:r>
    </w:p>
    <w:p>
      <w:r>
        <w:t xml:space="preserve">C. </w:t>
      </w:r>
      <w:r>
        <w:rPr>
          <w:rFonts w:ascii="Consolas" w:hAnsi="Consolas"/>
        </w:rPr>
        <w:t>sizeof</w:t>
      </w:r>
      <w:r>
        <w:t xml:space="preserve"> 在编译期求值，</w:t>
      </w:r>
      <w:r>
        <w:rPr>
          <w:rFonts w:ascii="Consolas" w:hAnsi="Consolas"/>
        </w:rPr>
        <w:t>strlen</w:t>
      </w:r>
      <w:r>
        <w:t xml:space="preserve"> 在运行期计算，遇到 </w:t>
      </w:r>
      <w:r>
        <w:rPr>
          <w:rFonts w:ascii="Consolas" w:hAnsi="Consolas"/>
        </w:rPr>
        <w:t>'\0'</w:t>
      </w:r>
      <w:r>
        <w:t xml:space="preserve"> 停止</w:t>
      </w:r>
    </w:p>
    <w:p>
      <w:r>
        <w:t xml:space="preserve">D. 两者返回类型都是 </w:t>
      </w:r>
      <w:r>
        <w:rPr>
          <w:rFonts w:ascii="Consolas" w:hAnsi="Consolas"/>
        </w:rPr>
        <w:t>int</w:t>
      </w:r>
    </w:p>
    <w:p>
      <w:pPr>
        <w:pStyle w:val="Heading1"/>
      </w:pPr>
      <w:r>
        <w:t>二、多项选择（2 × 2 = 4 分，错选 0 分、少选得 1 分）</w:t>
      </w:r>
    </w:p>
    <w:p>
      <w:r>
        <w:rPr>
          <w:b/>
        </w:rPr>
        <w:t>07.</w:t>
      </w:r>
      <w:r>
        <w:t xml:space="preserve"> 关于指针，下列说法正确的有：</w:t>
      </w:r>
    </w:p>
    <w:p>
      <w:r>
        <w:t>A. 指针变量存放的是地址</w:t>
      </w:r>
    </w:p>
    <w:p>
      <w:r>
        <w:t xml:space="preserve">B. 空指针 </w:t>
      </w:r>
      <w:r>
        <w:rPr>
          <w:rFonts w:ascii="Consolas" w:hAnsi="Consolas"/>
        </w:rPr>
        <w:t>NULL</w:t>
      </w:r>
      <w:r>
        <w:t xml:space="preserve"> 可以被解引用，结果是 0</w:t>
      </w:r>
    </w:p>
    <w:p>
      <w:r>
        <w:t>C. 野指针、悬空指针、内存泄漏是三件不同的事</w:t>
      </w:r>
    </w:p>
    <w:p>
      <w:r>
        <w:t>D. 函数内定义的局部数组，其地址不能作为返回值传出</w:t>
      </w:r>
    </w:p>
    <w:p>
      <w:r>
        <w:rPr>
          <w:b/>
        </w:rPr>
        <w:t>08.</w:t>
      </w:r>
      <w:r>
        <w:t xml:space="preserve"> 关于 </w:t>
      </w:r>
      <w:r>
        <w:rPr>
          <w:rFonts w:ascii="Consolas" w:hAnsi="Consolas"/>
        </w:rPr>
        <w:t>realloc</w:t>
      </w:r>
      <w:r>
        <w:t>，下列说法正确的有：</w:t>
      </w:r>
    </w:p>
    <w:p>
      <w:r>
        <w:t xml:space="preserve">A. </w:t>
      </w:r>
      <w:r>
        <w:rPr>
          <w:rFonts w:ascii="Consolas" w:hAnsi="Consolas"/>
        </w:rPr>
        <w:t>realloc(p, 0)</w:t>
      </w:r>
      <w:r>
        <w:t xml:space="preserve"> 之后，p 指向的内存被释放</w:t>
      </w:r>
    </w:p>
    <w:p>
      <w:r>
        <w:t xml:space="preserve">B. 应当用临时指针接收 </w:t>
      </w:r>
      <w:r>
        <w:rPr>
          <w:rFonts w:ascii="Consolas" w:hAnsi="Consolas"/>
        </w:rPr>
        <w:t>realloc</w:t>
      </w:r>
      <w:r>
        <w:t xml:space="preserve"> 的返回值，成功后再赋回原指针</w:t>
      </w:r>
    </w:p>
    <w:p>
      <w:r>
        <w:t xml:space="preserve">C. </w:t>
      </w:r>
      <w:r>
        <w:rPr>
          <w:rFonts w:ascii="Consolas" w:hAnsi="Consolas"/>
        </w:rPr>
        <w:t>realloc</w:t>
      </w:r>
      <w:r>
        <w:t xml:space="preserve"> 一定在原地址上扩大/缩小内存</w:t>
      </w:r>
    </w:p>
    <w:p>
      <w:r>
        <w:t xml:space="preserve">D. </w:t>
      </w:r>
      <w:r>
        <w:rPr>
          <w:rFonts w:ascii="Consolas" w:hAnsi="Consolas"/>
        </w:rPr>
        <w:t>realloc</w:t>
      </w:r>
      <w:r>
        <w:t xml:space="preserve"> 失败时返回 </w:t>
      </w:r>
      <w:r>
        <w:rPr>
          <w:rFonts w:ascii="Consolas" w:hAnsi="Consolas"/>
        </w:rPr>
        <w:t>NULL</w:t>
      </w:r>
    </w:p>
    <w:p>
      <w:pPr>
        <w:pStyle w:val="Heading1"/>
      </w:pPr>
      <w:r>
        <w:t>三、填空（4 × 2 = 8 分）</w:t>
      </w:r>
    </w:p>
    <w:p>
      <w:r>
        <w:rPr>
          <w:b/>
        </w:rPr>
        <w:t>09.</w:t>
      </w:r>
      <w:r>
        <w:t>（每空 0.5 分）写出下列 C 声明：</w:t>
      </w:r>
    </w:p>
    <w:p>
      <w:pPr>
        <w:pStyle w:val="ListBullet"/>
      </w:pPr>
      <w:r>
        <w:t>指向 int 的指针：</w:t>
      </w:r>
      <w:r>
        <w:rPr>
          <w:rFonts w:ascii="Consolas" w:hAnsi="Consolas"/>
        </w:rPr>
        <w:t>__________________</w:t>
      </w:r>
    </w:p>
    <w:p>
      <w:pPr>
        <w:pStyle w:val="ListBullet"/>
      </w:pPr>
      <w:r>
        <w:t>含 5 个 int 指针的数组：</w:t>
      </w:r>
      <w:r>
        <w:rPr>
          <w:rFonts w:ascii="Consolas" w:hAnsi="Consolas"/>
        </w:rPr>
        <w:t>__________________</w:t>
      </w:r>
    </w:p>
    <w:p>
      <w:pPr>
        <w:pStyle w:val="ListBullet"/>
      </w:pPr>
      <w:r>
        <w:t>指向"接收一个 int * 参数、返回 int"的函数的指针：</w:t>
      </w:r>
      <w:r>
        <w:rPr>
          <w:rFonts w:ascii="Consolas" w:hAnsi="Consolas"/>
        </w:rPr>
        <w:t>__________________</w:t>
      </w:r>
    </w:p>
    <w:p>
      <w:pPr>
        <w:pStyle w:val="ListBullet"/>
      </w:pPr>
      <w:r>
        <w:t>指向"含 5 个 int 的数组"的指针：</w:t>
      </w:r>
      <w:r>
        <w:rPr>
          <w:rFonts w:ascii="Consolas" w:hAnsi="Consolas"/>
        </w:rPr>
        <w:t>__________________</w:t>
      </w:r>
    </w:p>
    <w:p>
      <w:r>
        <w:rPr>
          <w:b/>
        </w:rPr>
        <w:t>10.</w:t>
      </w:r>
      <w:r>
        <w:t xml:space="preserve">（2 分）下列代码的输出是 </w:t>
      </w:r>
      <w:r>
        <w:rPr>
          <w:rFonts w:ascii="Consolas" w:hAnsi="Consolas"/>
        </w:rPr>
        <w:t>______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int a[4] = {2, 4, 6, 8};</w:t>
            </w:r>
          </w:p>
          <w:p>
            <w:r>
              <w:rPr>
                <w:rFonts w:ascii="Consolas" w:hAnsi="Consolas"/>
                <w:sz w:val="18"/>
              </w:rPr>
              <w:t>int *p = a + 1;</w:t>
            </w:r>
          </w:p>
          <w:p>
            <w:r>
              <w:rPr>
                <w:rFonts w:ascii="Consolas" w:hAnsi="Consolas"/>
                <w:sz w:val="18"/>
              </w:rPr>
              <w:t>printf("%d", *p + *(p + 2));</w:t>
            </w:r>
          </w:p>
        </w:tc>
      </w:tr>
    </w:tbl>
    <w:p/>
    <w:p>
      <w:r>
        <w:rPr>
          <w:b/>
        </w:rPr>
        <w:t>11.</w:t>
      </w:r>
      <w:r>
        <w:t>（每空 1 分）用位运算完成（只用一行）：</w:t>
      </w:r>
    </w:p>
    <w:p>
      <w:pPr>
        <w:pStyle w:val="ListBullet"/>
      </w:pPr>
      <w:r>
        <w:t xml:space="preserve">把 </w:t>
      </w:r>
      <w:r>
        <w:rPr>
          <w:rFonts w:ascii="Consolas" w:hAnsi="Consolas"/>
        </w:rPr>
        <w:t>x</w:t>
      </w:r>
      <w:r>
        <w:t xml:space="preserve"> 的第 5 位置 1：</w:t>
      </w:r>
      <w:r>
        <w:rPr>
          <w:rFonts w:ascii="Consolas" w:hAnsi="Consolas"/>
        </w:rPr>
        <w:t>x = __________________;</w:t>
      </w:r>
    </w:p>
    <w:p>
      <w:pPr>
        <w:pStyle w:val="ListBullet"/>
      </w:pPr>
      <w:r>
        <w:t xml:space="preserve">把 </w:t>
      </w:r>
      <w:r>
        <w:rPr>
          <w:rFonts w:ascii="Consolas" w:hAnsi="Consolas"/>
        </w:rPr>
        <w:t>x</w:t>
      </w:r>
      <w:r>
        <w:t xml:space="preserve"> 的最低 4 位取出来（保留，其余清零）：</w:t>
      </w:r>
      <w:r>
        <w:rPr>
          <w:rFonts w:ascii="Consolas" w:hAnsi="Consolas"/>
        </w:rPr>
        <w:t>x = __________________;</w:t>
      </w:r>
    </w:p>
    <w:p>
      <w:r>
        <w:rPr>
          <w:b/>
        </w:rPr>
        <w:t>12.</w:t>
      </w:r>
      <w:r>
        <w:t xml:space="preserve">（2 分）函数 </w:t>
      </w:r>
      <w:r>
        <w:rPr>
          <w:rFonts w:ascii="Consolas" w:hAnsi="Consolas"/>
        </w:rPr>
        <w:t>int f(int n){ return n == 0 ? 0 : n + f(n - 1); }</w:t>
      </w:r>
      <w:r>
        <w:t xml:space="preserve">，则 </w:t>
      </w:r>
      <w:r>
        <w:rPr>
          <w:rFonts w:ascii="Consolas" w:hAnsi="Consolas"/>
        </w:rPr>
        <w:t>f(5)</w:t>
      </w:r>
      <w:r>
        <w:t xml:space="preserve"> 的值是 </w:t>
      </w:r>
      <w:r>
        <w:rPr>
          <w:rFonts w:ascii="Consolas" w:hAnsi="Consolas"/>
        </w:rPr>
        <w:t>______</w:t>
      </w:r>
      <w:r>
        <w:t>。</w:t>
      </w:r>
    </w:p>
    <w:p>
      <w:pPr>
        <w:pStyle w:val="Heading1"/>
      </w:pPr>
      <w:r>
        <w:t>四、简答：改错 / 补全（3 × 5 = 15 分）</w:t>
      </w:r>
    </w:p>
    <w:p>
      <w:r>
        <w:rPr>
          <w:b/>
        </w:rPr>
        <w:t>13.</w:t>
      </w:r>
      <w:r>
        <w:t>（5 分）下列代码存在</w:t>
      </w:r>
      <w:r>
        <w:rPr>
          <w:b/>
        </w:rPr>
        <w:t>多处</w:t>
      </w:r>
      <w:r>
        <w:t>问题。逐条指出问题、说明后果，并给出改法。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#include &lt;stdio.h&gt;</w:t>
            </w:r>
          </w:p>
          <w:p>
            <w:r>
              <w:rPr>
                <w:rFonts w:ascii="Consolas" w:hAnsi="Consolas"/>
                <w:sz w:val="18"/>
              </w:rPr>
              <w:t>#include &lt;stdlib.h&gt;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int *make(void) {</w:t>
            </w:r>
          </w:p>
          <w:p>
            <w:r>
              <w:rPr>
                <w:rFonts w:ascii="Consolas" w:hAnsi="Consolas"/>
                <w:sz w:val="18"/>
              </w:rPr>
              <w:t xml:space="preserve">    int local = 7;</w:t>
            </w:r>
          </w:p>
          <w:p>
            <w:r>
              <w:rPr>
                <w:rFonts w:ascii="Consolas" w:hAnsi="Consolas"/>
                <w:sz w:val="18"/>
              </w:rPr>
              <w:t xml:space="preserve">    return &amp;local;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int main(void) {</w:t>
            </w:r>
          </w:p>
          <w:p>
            <w:r>
              <w:rPr>
                <w:rFonts w:ascii="Consolas" w:hAnsi="Consolas"/>
                <w:sz w:val="18"/>
              </w:rPr>
              <w:t xml:space="preserve">    int *p = malloc(5 * sizeof(int));</w:t>
            </w:r>
          </w:p>
          <w:p>
            <w:r>
              <w:rPr>
                <w:rFonts w:ascii="Consolas" w:hAnsi="Consolas"/>
                <w:sz w:val="18"/>
              </w:rPr>
              <w:t xml:space="preserve">    for (int i = 0; i &lt;= 5; i++) {</w:t>
            </w:r>
          </w:p>
          <w:p>
            <w:r>
              <w:rPr>
                <w:rFonts w:ascii="Consolas" w:hAnsi="Consolas"/>
                <w:sz w:val="18"/>
              </w:rPr>
              <w:t xml:space="preserve">        p[i] = i;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    free(p);</w:t>
            </w:r>
          </w:p>
          <w:p>
            <w:r>
              <w:rPr>
                <w:rFonts w:ascii="Consolas" w:hAnsi="Consolas"/>
                <w:sz w:val="18"/>
              </w:rPr>
              <w:t xml:space="preserve">    printf("%d\n", p[0]);</w:t>
            </w:r>
          </w:p>
          <w:p>
            <w:r>
              <w:rPr>
                <w:rFonts w:ascii="Consolas" w:hAnsi="Consolas"/>
                <w:sz w:val="18"/>
              </w:rPr>
              <w:t xml:space="preserve">    return 0;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</w:rPr>
        <w:t>14.</w:t>
      </w:r>
      <w:r>
        <w:t>（5 分）补全下面的单链表函数，要求写全空（</w:t>
      </w:r>
      <w:r>
        <w:rPr>
          <w:rFonts w:ascii="Consolas" w:hAnsi="Consolas"/>
        </w:rPr>
        <w:t>(1)</w:t>
      </w:r>
      <w:r>
        <w:t>–</w:t>
      </w:r>
      <w:r>
        <w:rPr>
          <w:rFonts w:ascii="Consolas" w:hAnsi="Consolas"/>
        </w:rPr>
        <w:t>(5)</w:t>
      </w:r>
      <w: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typedef struct Node { int val; struct Node *next; } Node;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/* 在链表头部插入一个值为 v 的新节点，返回新的头指针。 */</w:t>
            </w:r>
          </w:p>
          <w:p>
            <w:r>
              <w:rPr>
                <w:rFonts w:ascii="Consolas" w:hAnsi="Consolas"/>
                <w:sz w:val="18"/>
              </w:rPr>
              <w:t>Node *push_front(Node *head, int v) {</w:t>
            </w:r>
          </w:p>
          <w:p>
            <w:r>
              <w:rPr>
                <w:rFonts w:ascii="Consolas" w:hAnsi="Consolas"/>
                <w:sz w:val="18"/>
              </w:rPr>
              <w:t xml:space="preserve">    Node *node = (1)________;</w:t>
            </w:r>
          </w:p>
          <w:p>
            <w:r>
              <w:rPr>
                <w:rFonts w:ascii="Consolas" w:hAnsi="Consolas"/>
                <w:sz w:val="18"/>
              </w:rPr>
              <w:t xml:space="preserve">    if (node == NULL) {</w:t>
            </w:r>
          </w:p>
          <w:p>
            <w:r>
              <w:rPr>
                <w:rFonts w:ascii="Consolas" w:hAnsi="Consolas"/>
                <w:sz w:val="18"/>
              </w:rPr>
              <w:t xml:space="preserve">        return (2);          /* 分配失败时返回什么？ */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    node-&gt;val = (3)________;</w:t>
            </w:r>
          </w:p>
          <w:p>
            <w:r>
              <w:rPr>
                <w:rFonts w:ascii="Consolas" w:hAnsi="Consolas"/>
                <w:sz w:val="18"/>
              </w:rPr>
              <w:t xml:space="preserve">    node-&gt;next = (4)________;</w:t>
            </w:r>
          </w:p>
          <w:p>
            <w:r>
              <w:rPr>
                <w:rFonts w:ascii="Consolas" w:hAnsi="Consolas"/>
                <w:sz w:val="18"/>
              </w:rPr>
              <w:t xml:space="preserve">    return (5)________;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</w:rPr>
        <w:t>15.</w:t>
      </w:r>
      <w:r>
        <w:t>（5 分）下列两处代码各有一处典型错误，分别指出并改正。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/* (a) 想给指针 p 分配内存并检查是否成功 */</w:t>
            </w:r>
          </w:p>
          <w:p>
            <w:r>
              <w:rPr>
                <w:rFonts w:ascii="Consolas" w:hAnsi="Consolas"/>
                <w:sz w:val="18"/>
              </w:rPr>
              <w:t>int *p;</w:t>
            </w:r>
          </w:p>
          <w:p>
            <w:r>
              <w:rPr>
                <w:rFonts w:ascii="Consolas" w:hAnsi="Consolas"/>
                <w:sz w:val="18"/>
              </w:rPr>
              <w:t>*p = (int *)malloc(sizeof(int));</w:t>
            </w:r>
          </w:p>
          <w:p>
            <w:r>
              <w:rPr>
                <w:rFonts w:ascii="Consolas" w:hAnsi="Consolas"/>
                <w:sz w:val="18"/>
              </w:rPr>
              <w:t>if (p == NULL) { return -1; 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/* (b) 想从键盘读入一个整数 */</w:t>
            </w:r>
          </w:p>
          <w:p>
            <w:r>
              <w:rPr>
                <w:rFonts w:ascii="Consolas" w:hAnsi="Consolas"/>
                <w:sz w:val="18"/>
              </w:rPr>
              <w:t>int n;</w:t>
            </w:r>
          </w:p>
          <w:p>
            <w:r>
              <w:rPr>
                <w:rFonts w:ascii="Consolas" w:hAnsi="Consolas"/>
                <w:sz w:val="18"/>
              </w:rPr>
              <w:t>scanf("%d", n);</w:t>
            </w:r>
          </w:p>
        </w:tc>
      </w:tr>
    </w:tbl>
    <w:p/>
    <w:p>
      <w:pPr>
        <w:pStyle w:val="Heading1"/>
      </w:pPr>
      <w:r>
        <w:t>五、手写代码（2 × 6 = 12 分）</w:t>
      </w:r>
    </w:p>
    <w:p>
      <w:r>
        <w:t>同 A 卷（可整套镜像换序，避免后批的人拿到题号顺序）。</w:t>
      </w:r>
    </w:p>
    <w:p>
      <w:pPr>
        <w:pStyle w:val="Heading1"/>
      </w:pPr>
      <w:r>
        <w:t>第二部分 问答（3 × 5 = 15 分）</w:t>
      </w:r>
    </w:p>
    <w:p>
      <w:r>
        <w:t>同 A 卷（问答类题目不易泄题，可整卷共用）。</w:t>
      </w:r>
    </w:p>
    <w:p>
      <w:pPr>
        <w:pStyle w:val="Heading1"/>
      </w:pPr>
      <w:r>
        <w:t>第三部分 附加（10 分）</w:t>
      </w:r>
    </w:p>
    <w:p>
      <w:r>
        <w:t>同 A 卷。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