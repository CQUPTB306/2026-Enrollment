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参考答案与评分细则</w:t>
      </w:r>
    </w:p>
    <w:p>
      <w:pPr>
        <w:pStyle w:val="Heading1"/>
      </w:pPr>
      <w:r>
        <w:t>选择题</w:t>
      </w:r>
    </w:p>
    <w:p>
      <w:pPr>
        <w:pStyle w:val="Heading2"/>
      </w:pPr>
      <w:r>
        <w:t>A 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答案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01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"hello"</w:t>
            </w:r>
            <w:r>
              <w:t xml:space="preserve"> 是 6 字节（含 </w:t>
            </w:r>
            <w:r>
              <w:rPr>
                <w:rFonts w:ascii="Consolas" w:hAnsi="Consolas"/>
              </w:rPr>
              <w:t>'\0'</w:t>
            </w:r>
            <w:r>
              <w:t>），strlen 是 5</w:t>
            </w:r>
          </w:p>
        </w:tc>
      </w:tr>
      <w:tr>
        <w:tc>
          <w:tcPr>
            <w:tcW w:type="dxa" w:w="2880"/>
          </w:tcPr>
          <w:p>
            <w:r/>
            <w:r>
              <w:t>02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字符串常量在只读区，不能改</w:t>
            </w:r>
          </w:p>
        </w:tc>
      </w:tr>
      <w:tr>
        <w:tc>
          <w:tcPr>
            <w:tcW w:type="dxa" w:w="2880"/>
          </w:tcPr>
          <w:p>
            <w:r/>
            <w:r>
              <w:t>03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数组形参退化为指针</w:t>
            </w:r>
          </w:p>
        </w:tc>
      </w:tr>
      <w:tr>
        <w:tc>
          <w:tcPr>
            <w:tcW w:type="dxa" w:w="2880"/>
          </w:tcPr>
          <w:p>
            <w:r/>
            <w:r>
              <w:t>04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数组指针</w:t>
            </w:r>
          </w:p>
        </w:tc>
      </w:tr>
      <w:tr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0x0F &amp; 0xA5 = 0x05</w:t>
            </w:r>
            <w:r>
              <w:t>，`0x05</w:t>
            </w:r>
          </w:p>
        </w:tc>
      </w:tr>
      <w:tr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数组连续、链表靠指针串联</w:t>
            </w:r>
          </w:p>
        </w:tc>
      </w:tr>
      <w:tr>
        <w:tc>
          <w:tcPr>
            <w:tcW w:type="dxa" w:w="2880"/>
          </w:tcPr>
          <w:p>
            <w:r/>
            <w:r>
              <w:t>07</w:t>
            </w:r>
          </w:p>
        </w:tc>
        <w:tc>
          <w:tcPr>
            <w:tcW w:type="dxa" w:w="2880"/>
          </w:tcPr>
          <w:p>
            <w:r/>
            <w:r>
              <w:t>A、D</w:t>
            </w:r>
          </w:p>
        </w:tc>
        <w:tc>
          <w:tcPr>
            <w:tcW w:type="dxa" w:w="2880"/>
          </w:tcPr>
          <w:p>
            <w:r/>
            <w:r>
              <w:t>B 错（free 不置 NULL）；C 错（double free 是 UB）</w:t>
            </w:r>
          </w:p>
        </w:tc>
      </w:tr>
      <w:tr>
        <w:tc>
          <w:tcPr>
            <w:tcW w:type="dxa" w:w="2880"/>
          </w:tcPr>
          <w:p>
            <w:r/>
            <w:r>
              <w:t>08</w:t>
            </w:r>
          </w:p>
        </w:tc>
        <w:tc>
          <w:tcPr>
            <w:tcW w:type="dxa" w:w="2880"/>
          </w:tcPr>
          <w:p>
            <w:r/>
            <w:r>
              <w:t>A、B、C</w:t>
            </w:r>
          </w:p>
        </w:tc>
        <w:tc>
          <w:tcPr>
            <w:tcW w:type="dxa" w:w="2880"/>
          </w:tcPr>
          <w:p>
            <w:r/>
            <w:r>
              <w:t>D 错（static 在静态存储区，不在栈上）</w:t>
            </w:r>
          </w:p>
        </w:tc>
      </w:tr>
    </w:tbl>
    <w:p/>
    <w:p>
      <w:pPr>
        <w:pStyle w:val="Heading2"/>
      </w:pPr>
      <w:r>
        <w:t>B 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答案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01</w:t>
            </w:r>
          </w:p>
        </w:tc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sizeof(a)=40</w:t>
            </w:r>
            <w:r>
              <w:t>，</w:t>
            </w:r>
            <w:r>
              <w:rPr>
                <w:rFonts w:ascii="Consolas" w:hAnsi="Consolas"/>
              </w:rPr>
              <w:t>sizeof(a[0])=4</w:t>
            </w:r>
            <w:r>
              <w:t>，商为 10</w:t>
            </w:r>
          </w:p>
        </w:tc>
      </w:tr>
      <w:tr>
        <w:tc>
          <w:tcPr>
            <w:tcW w:type="dxa" w:w="2880"/>
          </w:tcPr>
          <w:p>
            <w:r/>
            <w:r>
              <w:t>02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指针数组</w:t>
            </w:r>
          </w:p>
        </w:tc>
      </w:tr>
      <w:tr>
        <w:tc>
          <w:tcPr>
            <w:tcW w:type="dxa" w:w="2880"/>
          </w:tcPr>
          <w:p>
            <w:r/>
            <w:r>
              <w:t>03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数组可改，字符串常量不可改</w:t>
            </w:r>
          </w:p>
        </w:tc>
      </w:tr>
      <w:tr>
        <w:tc>
          <w:tcPr>
            <w:tcW w:type="dxa" w:w="2880"/>
          </w:tcPr>
          <w:p>
            <w:r/>
            <w:r>
              <w:t>04</w:t>
            </w:r>
          </w:p>
        </w:tc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同 A 卷 03 的镜像</w:t>
            </w:r>
          </w:p>
        </w:tc>
      </w:tr>
      <w:tr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0x3C &gt;&gt; 2 = 0x0F</w:t>
            </w:r>
            <w:r>
              <w:t>，`0x0F</w:t>
            </w:r>
          </w:p>
        </w:tc>
      </w:tr>
      <w:tr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编译期 vs 运行期</w:t>
            </w:r>
          </w:p>
        </w:tc>
      </w:tr>
    </w:tbl>
    <w:p/>
    <w:p>
      <w:pPr>
        <w:pStyle w:val="Heading1"/>
      </w:pPr>
      <w:r>
        <w:t>填空题</w:t>
      </w:r>
    </w:p>
    <w:p>
      <w:pPr>
        <w:pStyle w:val="Heading2"/>
      </w:pPr>
      <w:r>
        <w:t>A 卷</w:t>
      </w:r>
    </w:p>
    <w:p>
      <w:pPr>
        <w:pStyle w:val="ListBullet"/>
      </w:pPr>
      <w:r>
        <w:t>09：</w:t>
      </w:r>
      <w:r>
        <w:rPr>
          <w:rFonts w:ascii="Consolas" w:hAnsi="Consolas"/>
        </w:rPr>
        <w:t>int a[10];</w:t>
      </w:r>
      <w:r>
        <w:t xml:space="preserve"> / </w:t>
      </w:r>
      <w:r>
        <w:rPr>
          <w:rFonts w:ascii="Consolas" w:hAnsi="Consolas"/>
        </w:rPr>
        <w:t>int (*p)[10];</w:t>
      </w:r>
      <w:r>
        <w:t xml:space="preserve"> / </w:t>
      </w:r>
      <w:r>
        <w:rPr>
          <w:rFonts w:ascii="Consolas" w:hAnsi="Consolas"/>
        </w:rPr>
        <w:t>int *q[10];</w:t>
      </w:r>
      <w:r>
        <w:t xml:space="preserve"> / </w:t>
      </w:r>
      <w:r>
        <w:rPr>
          <w:rFonts w:ascii="Consolas" w:hAnsi="Consolas"/>
        </w:rPr>
        <w:t>int (*f)(void);</w:t>
      </w:r>
    </w:p>
    <w:p>
      <w:pPr>
        <w:pStyle w:val="ListBullet"/>
      </w:pPr>
      <w:r>
        <w:t>10：</w:t>
      </w:r>
      <w:r>
        <w:rPr>
          <w:rFonts w:ascii="Consolas" w:hAnsi="Consolas"/>
        </w:rPr>
        <w:t>6</w:t>
      </w:r>
    </w:p>
    <w:p>
      <w:pPr>
        <w:pStyle w:val="ListBullet"/>
      </w:pPr>
      <w:r>
        <w:t>11：</w:t>
      </w:r>
      <w:r>
        <w:rPr>
          <w:rFonts w:ascii="Consolas" w:hAnsi="Consolas"/>
        </w:rPr>
        <w:t>x &amp;= ~(1u &lt;&lt; 3);</w:t>
      </w:r>
      <w:r>
        <w:t xml:space="preserve"> / </w:t>
      </w:r>
      <w:r>
        <w:rPr>
          <w:rFonts w:ascii="Consolas" w:hAnsi="Consolas"/>
        </w:rPr>
        <w:t>x &amp; (1u &lt;&lt; 3)</w:t>
      </w:r>
    </w:p>
    <w:p>
      <w:pPr>
        <w:pStyle w:val="ListBullet"/>
      </w:pPr>
      <w:r>
        <w:t>12：</w:t>
      </w:r>
      <w:r>
        <w:rPr>
          <w:rFonts w:ascii="Consolas" w:hAnsi="Consolas"/>
        </w:rPr>
        <w:t>24</w:t>
      </w:r>
    </w:p>
    <w:p>
      <w:pPr>
        <w:pStyle w:val="Heading2"/>
      </w:pPr>
      <w:r>
        <w:t>B 卷</w:t>
      </w:r>
    </w:p>
    <w:p>
      <w:pPr>
        <w:pStyle w:val="ListBullet"/>
      </w:pPr>
      <w:r>
        <w:t>09：</w:t>
      </w:r>
      <w:r>
        <w:rPr>
          <w:rFonts w:ascii="Consolas" w:hAnsi="Consolas"/>
        </w:rPr>
        <w:t>int *p;</w:t>
      </w:r>
      <w:r>
        <w:t xml:space="preserve"> / </w:t>
      </w:r>
      <w:r>
        <w:rPr>
          <w:rFonts w:ascii="Consolas" w:hAnsi="Consolas"/>
        </w:rPr>
        <w:t>int *q[5];</w:t>
      </w:r>
      <w:r>
        <w:t xml:space="preserve"> / </w:t>
      </w:r>
      <w:r>
        <w:rPr>
          <w:rFonts w:ascii="Consolas" w:hAnsi="Consolas"/>
        </w:rPr>
        <w:t>int (*f)(int *);</w:t>
      </w:r>
      <w:r>
        <w:t xml:space="preserve"> / </w:t>
      </w:r>
      <w:r>
        <w:rPr>
          <w:rFonts w:ascii="Consolas" w:hAnsi="Consolas"/>
        </w:rPr>
        <w:t>int (*p)[5];</w:t>
      </w:r>
    </w:p>
    <w:p>
      <w:pPr>
        <w:pStyle w:val="ListBullet"/>
      </w:pPr>
      <w:r>
        <w:t>10：</w:t>
      </w:r>
      <w:r>
        <w:rPr>
          <w:rFonts w:ascii="Consolas" w:hAnsi="Consolas"/>
        </w:rPr>
        <w:t>4 + 8 = 12</w:t>
      </w:r>
    </w:p>
    <w:p>
      <w:pPr>
        <w:pStyle w:val="ListBullet"/>
      </w:pPr>
      <w:r>
        <w:t>11：</w:t>
      </w:r>
      <w:r>
        <w:rPr>
          <w:rFonts w:ascii="Consolas" w:hAnsi="Consolas"/>
        </w:rPr>
        <w:t>x |= (1u &lt;&lt; 5);</w:t>
      </w:r>
      <w:r>
        <w:t xml:space="preserve"> / </w:t>
      </w:r>
      <w:r>
        <w:rPr>
          <w:rFonts w:ascii="Consolas" w:hAnsi="Consolas"/>
        </w:rPr>
        <w:t>x &amp;= 0x0Fu</w:t>
      </w:r>
    </w:p>
    <w:p>
      <w:pPr>
        <w:pStyle w:val="ListBullet"/>
      </w:pPr>
      <w:r>
        <w:t>12：</w:t>
      </w:r>
      <w:r>
        <w:rPr>
          <w:rFonts w:ascii="Consolas" w:hAnsi="Consolas"/>
        </w:rPr>
        <w:t>15</w:t>
      </w:r>
    </w:p>
    <w:p>
      <w:pPr>
        <w:pStyle w:val="Heading1"/>
      </w:pPr>
      <w:r>
        <w:t>简答 / 改错 / 补全</w:t>
      </w:r>
    </w:p>
    <w:p>
      <w:pPr>
        <w:pStyle w:val="Heading2"/>
      </w:pPr>
      <w:r>
        <w:t>A 卷 13（5 分，每点 1 分，最多 5 分）</w:t>
      </w:r>
    </w:p>
    <w:p>
      <w:pPr>
        <w:pStyle w:val="ListNumber"/>
      </w:pPr>
      <w:r>
        <w:rPr>
          <w:rFonts w:ascii="Consolas" w:hAnsi="Consolas"/>
        </w:rPr>
        <w:t>get_name</w:t>
      </w:r>
      <w:r>
        <w:t xml:space="preserve"> 返回局部数组 </w:t>
      </w:r>
      <w:r>
        <w:rPr>
          <w:rFonts w:ascii="Consolas" w:hAnsi="Consolas"/>
        </w:rPr>
        <w:t>buf</w:t>
      </w:r>
      <w:r>
        <w:t xml:space="preserve"> 的地址 → 函数返回后 buf 已失效，悬空指针，打印结果是未定义行为。</w:t>
      </w:r>
    </w:p>
    <w:p>
      <w:r>
        <w:t xml:space="preserve">改法：改成 </w:t>
      </w:r>
      <w:r>
        <w:rPr>
          <w:rFonts w:ascii="Consolas" w:hAnsi="Consolas"/>
        </w:rPr>
        <w:t>static char buf[16];</w:t>
      </w:r>
      <w:r>
        <w:t xml:space="preserve">，或改由调用者传入缓冲区，或 </w:t>
      </w:r>
      <w:r>
        <w:rPr>
          <w:rFonts w:ascii="Consolas" w:hAnsi="Consolas"/>
        </w:rPr>
        <w:t>malloc</w:t>
      </w:r>
      <w:r>
        <w:t>。</w:t>
      </w:r>
    </w:p>
    <w:p>
      <w:pPr>
        <w:pStyle w:val="ListNumber"/>
      </w:pPr>
      <w:r>
        <w:rPr>
          <w:rFonts w:ascii="Consolas" w:hAnsi="Consolas"/>
        </w:rPr>
        <w:t>malloc(0)</w:t>
      </w:r>
      <w:r>
        <w:t>：</w:t>
      </w:r>
      <w:r>
        <w:rPr>
          <w:rFonts w:ascii="Consolas" w:hAnsi="Consolas"/>
        </w:rPr>
        <w:t>n = 0</w:t>
      </w:r>
      <w:r>
        <w:t xml:space="preserve">，分配 0 字节，可能返回 </w:t>
      </w:r>
      <w:r>
        <w:rPr>
          <w:rFonts w:ascii="Consolas" w:hAnsi="Consolas"/>
        </w:rPr>
        <w:t>NULL</w:t>
      </w:r>
      <w:r>
        <w:t xml:space="preserve"> 或不可用指针，且</w:t>
      </w:r>
      <w:r>
        <w:rPr>
          <w:b/>
        </w:rPr>
        <w:t>未检查返回值</w:t>
      </w:r>
      <w:r>
        <w:t>。</w:t>
      </w:r>
    </w:p>
    <w:p>
      <w:r>
        <w:t xml:space="preserve">随后 </w:t>
      </w:r>
      <w:r>
        <w:rPr>
          <w:rFonts w:ascii="Consolas" w:hAnsi="Consolas"/>
        </w:rPr>
        <w:t>p[i] = i</w:t>
      </w:r>
      <w:r>
        <w:t>（i 到 4）写越界 → 堆越界写，可能崩溃或破坏堆。</w:t>
      </w:r>
    </w:p>
    <w:p>
      <w:r>
        <w:t>改法：</w:t>
      </w:r>
      <w:r>
        <w:rPr>
          <w:rFonts w:ascii="Consolas" w:hAnsi="Consolas"/>
        </w:rPr>
        <w:t>n</w:t>
      </w:r>
      <w:r>
        <w:t xml:space="preserve"> 用真实需要的 5，且检查 </w:t>
      </w:r>
      <w:r>
        <w:rPr>
          <w:rFonts w:ascii="Consolas" w:hAnsi="Consolas"/>
        </w:rPr>
        <w:t>p == NULL</w:t>
      </w:r>
      <w:r>
        <w:t>。</w:t>
      </w:r>
    </w:p>
    <w:p>
      <w:pPr>
        <w:pStyle w:val="ListNumber"/>
      </w:pPr>
      <w:r>
        <w:rPr>
          <w:rFonts w:ascii="Consolas" w:hAnsi="Consolas"/>
        </w:rPr>
        <w:t>p = realloc(p, ...)</w:t>
      </w:r>
      <w:r>
        <w:t xml:space="preserve"> 直接赋值：一旦 realloc 失败返回 </w:t>
      </w:r>
      <w:r>
        <w:rPr>
          <w:rFonts w:ascii="Consolas" w:hAnsi="Consolas"/>
        </w:rPr>
        <w:t>NULL</w:t>
      </w:r>
      <w:r>
        <w:t>，原指针丢失 → 内存泄漏且原数据丢失。</w:t>
      </w:r>
    </w:p>
    <w:p>
      <w:r>
        <w:t>改法：</w:t>
      </w:r>
      <w:r>
        <w:rPr>
          <w:rFonts w:ascii="Consolas" w:hAnsi="Consolas"/>
        </w:rPr>
        <w:t>int *tmp = realloc(p, ...); if (!tmp) { free(p); ... } p = tmp;</w:t>
      </w:r>
    </w:p>
    <w:p>
      <w:pPr>
        <w:pStyle w:val="ListNumber"/>
      </w:pPr>
      <w:r>
        <w:t xml:space="preserve">全程没有 </w:t>
      </w:r>
      <w:r>
        <w:rPr>
          <w:rFonts w:ascii="Consolas" w:hAnsi="Consolas"/>
        </w:rPr>
        <w:t>free(p)</w:t>
      </w:r>
      <w:r>
        <w:t xml:space="preserve"> → 内存泄漏。</w:t>
      </w:r>
    </w:p>
    <w:p>
      <w:pPr>
        <w:pStyle w:val="ListNumber"/>
      </w:pPr>
      <w:r>
        <w:t>顺序/头文件：</w:t>
      </w:r>
      <w:r>
        <w:rPr>
          <w:rFonts w:ascii="Consolas" w:hAnsi="Consolas"/>
        </w:rPr>
        <w:t>strcpy</w:t>
      </w:r>
      <w:r>
        <w:t xml:space="preserve"> 需要 </w:t>
      </w:r>
      <w:r>
        <w:rPr>
          <w:rFonts w:ascii="Consolas" w:hAnsi="Consolas"/>
        </w:rPr>
        <w:t>string.h</w:t>
      </w:r>
      <w:r>
        <w:t>（已包含，这点不扣），真正的问题是 1–4 共 4 处；</w:t>
      </w:r>
    </w:p>
    <w:p>
      <w:r>
        <w:t>答出 4 点即满分，答对顺序与后果各占一部分也可给分。</w:t>
      </w:r>
    </w:p>
    <w:p>
      <w:pPr>
        <w:pStyle w:val="Heading2"/>
      </w:pPr>
      <w:r>
        <w:t>B 卷 13（5 分，每点 1 分）</w:t>
      </w:r>
    </w:p>
    <w:p>
      <w:pPr>
        <w:pStyle w:val="ListNumber"/>
      </w:pPr>
      <w:r>
        <w:rPr>
          <w:rFonts w:ascii="Consolas" w:hAnsi="Consolas"/>
        </w:rPr>
        <w:t>make</w:t>
      </w:r>
      <w:r>
        <w:t xml:space="preserve"> 返回局部变量 </w:t>
      </w:r>
      <w:r>
        <w:rPr>
          <w:rFonts w:ascii="Consolas" w:hAnsi="Consolas"/>
        </w:rPr>
        <w:t>&amp;local</w:t>
      </w:r>
      <w:r>
        <w:t xml:space="preserve"> 的地址 → 悬空指针，未定义行为。改：</w:t>
      </w:r>
      <w:r>
        <w:rPr>
          <w:rFonts w:ascii="Consolas" w:hAnsi="Consolas"/>
        </w:rPr>
        <w:t>static</w:t>
      </w:r>
      <w:r>
        <w:t>、传参或 malloc。</w:t>
      </w:r>
    </w:p>
    <w:p>
      <w:pPr>
        <w:pStyle w:val="ListNumber"/>
      </w:pPr>
      <w:r>
        <w:rPr>
          <w:rFonts w:ascii="Consolas" w:hAnsi="Consolas"/>
        </w:rPr>
        <w:t>malloc</w:t>
      </w:r>
      <w:r>
        <w:t xml:space="preserve"> 未检查返回值。</w:t>
      </w:r>
    </w:p>
    <w:p>
      <w:pPr>
        <w:pStyle w:val="ListNumber"/>
      </w:pPr>
      <w:r>
        <w:t xml:space="preserve">循环 </w:t>
      </w:r>
      <w:r>
        <w:rPr>
          <w:rFonts w:ascii="Consolas" w:hAnsi="Consolas"/>
        </w:rPr>
        <w:t>i &lt;= 5</w:t>
      </w:r>
      <w:r>
        <w:t xml:space="preserve"> 越界写（数组只有 5 个元素，下标 0–4），堆越界 → 崩溃/堆破坏。改为 </w:t>
      </w:r>
      <w:r>
        <w:rPr>
          <w:rFonts w:ascii="Consolas" w:hAnsi="Consolas"/>
        </w:rPr>
        <w:t>i &lt; 5</w:t>
      </w:r>
      <w:r>
        <w:t>。</w:t>
      </w:r>
    </w:p>
    <w:p>
      <w:pPr>
        <w:pStyle w:val="ListNumber"/>
      </w:pPr>
      <w:r>
        <w:rPr>
          <w:rFonts w:ascii="Consolas" w:hAnsi="Consolas"/>
        </w:rPr>
        <w:t>free(p)</w:t>
      </w:r>
      <w:r>
        <w:t xml:space="preserve"> 之后继续 </w:t>
      </w:r>
      <w:r>
        <w:rPr>
          <w:rFonts w:ascii="Consolas" w:hAnsi="Consolas"/>
        </w:rPr>
        <w:t>p[0]</w:t>
      </w:r>
      <w:r>
        <w:t xml:space="preserve"> 使用 → 释放后使用（use-after-free），未定义行为。改：free 后置 </w:t>
      </w:r>
      <w:r>
        <w:rPr>
          <w:rFonts w:ascii="Consolas" w:hAnsi="Consolas"/>
        </w:rPr>
        <w:t>NULL</w:t>
      </w:r>
      <w:r>
        <w:t xml:space="preserve"> 且不再访问。</w:t>
      </w:r>
    </w:p>
    <w:p>
      <w:pPr>
        <w:pStyle w:val="ListNumber"/>
      </w:pPr>
      <w:r>
        <w:t>——（第 5 点可作为加分：未处理 malloc 失败时的释放路径）</w:t>
      </w:r>
    </w:p>
    <w:p>
      <w:pPr>
        <w:pStyle w:val="Heading2"/>
      </w:pPr>
      <w:r>
        <w:t>A 卷 14（5 分，每空 1 分）</w:t>
      </w:r>
    </w:p>
    <w:p>
      <w:pPr>
        <w:pStyle w:val="ListNumber"/>
      </w:pPr>
      <w:r>
        <w:rPr>
          <w:rFonts w:ascii="Consolas" w:hAnsi="Consolas"/>
        </w:rPr>
        <w:t>head</w:t>
      </w:r>
    </w:p>
    <w:p>
      <w:pPr>
        <w:pStyle w:val="ListNumber"/>
      </w:pPr>
      <w:r>
        <w:rPr>
          <w:rFonts w:ascii="Consolas" w:hAnsi="Consolas"/>
        </w:rPr>
        <w:t>prev-&gt;next-&gt;val</w:t>
      </w:r>
    </w:p>
    <w:p>
      <w:pPr>
        <w:pStyle w:val="ListNumber"/>
      </w:pPr>
      <w:r>
        <w:rPr>
          <w:rFonts w:ascii="Consolas" w:hAnsi="Consolas"/>
        </w:rPr>
        <w:t>prev-&gt;next</w:t>
      </w:r>
    </w:p>
    <w:p>
      <w:pPr>
        <w:pStyle w:val="ListNumber"/>
      </w:pPr>
      <w:r>
        <w:rPr>
          <w:rFonts w:ascii="Consolas" w:hAnsi="Consolas"/>
        </w:rPr>
        <w:t>victim-&gt;next</w:t>
      </w:r>
    </w:p>
    <w:p>
      <w:pPr>
        <w:pStyle w:val="ListNumber"/>
      </w:pPr>
      <w:r>
        <w:rPr>
          <w:rFonts w:ascii="Consolas" w:hAnsi="Consolas"/>
        </w:rPr>
        <w:t>free(victim)</w:t>
      </w:r>
    </w:p>
    <w:p>
      <w:pPr>
        <w:pStyle w:val="Heading2"/>
      </w:pPr>
      <w:r>
        <w:t>B 卷 14（5 分，每空 1 分）</w:t>
      </w:r>
    </w:p>
    <w:p>
      <w:pPr>
        <w:pStyle w:val="ListNumber"/>
      </w:pPr>
      <w:r>
        <w:rPr>
          <w:rFonts w:ascii="Consolas" w:hAnsi="Consolas"/>
        </w:rPr>
        <w:t>(Node *)malloc(sizeof(Node))</w:t>
      </w:r>
    </w:p>
    <w:p>
      <w:pPr>
        <w:pStyle w:val="ListNumber"/>
      </w:pPr>
      <w:r>
        <w:rPr>
          <w:rFonts w:ascii="Consolas" w:hAnsi="Consolas"/>
        </w:rPr>
        <w:t>head</w:t>
      </w:r>
    </w:p>
    <w:p>
      <w:pPr>
        <w:pStyle w:val="ListNumber"/>
      </w:pPr>
      <w:r>
        <w:rPr>
          <w:rFonts w:ascii="Consolas" w:hAnsi="Consolas"/>
        </w:rPr>
        <w:t>v</w:t>
      </w:r>
    </w:p>
    <w:p>
      <w:pPr>
        <w:pStyle w:val="ListNumber"/>
      </w:pPr>
      <w:r>
        <w:rPr>
          <w:rFonts w:ascii="Consolas" w:hAnsi="Consolas"/>
        </w:rPr>
        <w:t>head</w:t>
      </w:r>
    </w:p>
    <w:p>
      <w:pPr>
        <w:pStyle w:val="ListNumber"/>
      </w:pPr>
      <w:r>
        <w:rPr>
          <w:rFonts w:ascii="Consolas" w:hAnsi="Consolas"/>
        </w:rPr>
        <w:t>node</w:t>
      </w:r>
    </w:p>
    <w:p>
      <w:pPr>
        <w:pStyle w:val="Heading2"/>
      </w:pPr>
      <w:r>
        <w:t>A 卷 15（5 分）</w:t>
      </w:r>
    </w:p>
    <w:p>
      <w:pPr>
        <w:pStyle w:val="ListBullet"/>
      </w:pPr>
      <w:r>
        <w:t xml:space="preserve">(a) </w:t>
      </w:r>
      <w:r>
        <w:rPr>
          <w:rFonts w:ascii="Consolas" w:hAnsi="Consolas"/>
        </w:rPr>
        <w:t>swap</w:t>
      </w:r>
      <w:r>
        <w:t xml:space="preserve"> 交换的是形参指针</w:t>
      </w:r>
      <w:r>
        <w:rPr>
          <w:b/>
        </w:rPr>
        <w:t>本身</w:t>
      </w:r>
      <w:r>
        <w:t>（局部副本），调用者的实参不受影响 → 交换无效。</w:t>
      </w:r>
    </w:p>
    <w:p>
      <w:r>
        <w:t>改：</w:t>
      </w:r>
      <w:r>
        <w:rPr>
          <w:rFonts w:ascii="Consolas" w:hAnsi="Consolas"/>
        </w:rPr>
        <w:t>int t = *a; *a = *b; *b = t;</w:t>
      </w:r>
    </w:p>
    <w:p>
      <w:pPr>
        <w:pStyle w:val="ListBullet"/>
      </w:pPr>
      <w:r>
        <w:t xml:space="preserve">(b) </w:t>
      </w:r>
      <w:r>
        <w:rPr>
          <w:rFonts w:ascii="Consolas" w:hAnsi="Consolas"/>
        </w:rPr>
        <w:t>s == "yes"</w:t>
      </w:r>
      <w:r>
        <w:t xml:space="preserve"> 比较的是</w:t>
      </w:r>
      <w:r>
        <w:rPr>
          <w:b/>
        </w:rPr>
        <w:t>地址</w:t>
      </w:r>
      <w:r>
        <w:t>不是内容，恒为假。改：</w:t>
      </w:r>
      <w:r>
        <w:rPr>
          <w:rFonts w:ascii="Consolas" w:hAnsi="Consolas"/>
        </w:rPr>
        <w:t>strcmp(s, "yes") == 0</w:t>
      </w:r>
      <w:r>
        <w:t xml:space="preserve">（需 </w:t>
      </w:r>
      <w:r>
        <w:rPr>
          <w:rFonts w:ascii="Consolas" w:hAnsi="Consolas"/>
        </w:rPr>
        <w:t>string.h</w:t>
      </w:r>
      <w:r>
        <w:t>）。</w:t>
      </w:r>
    </w:p>
    <w:p>
      <w:pPr>
        <w:pStyle w:val="Heading2"/>
      </w:pPr>
      <w:r>
        <w:t>B 卷 15（5 分）</w:t>
      </w:r>
    </w:p>
    <w:p>
      <w:pPr>
        <w:pStyle w:val="ListBullet"/>
      </w:pPr>
      <w:r>
        <w:t xml:space="preserve">(a) </w:t>
      </w:r>
      <w:r>
        <w:rPr>
          <w:rFonts w:ascii="Consolas" w:hAnsi="Consolas"/>
        </w:rPr>
        <w:t>int *p;</w:t>
      </w:r>
      <w:r>
        <w:t xml:space="preserve"> 未初始化就 </w:t>
      </w:r>
      <w:r>
        <w:rPr>
          <w:rFonts w:ascii="Consolas" w:hAnsi="Consolas"/>
        </w:rPr>
        <w:t>*p = ...</w:t>
      </w:r>
      <w:r>
        <w:t xml:space="preserve"> → 向未初始化/野指针解引用写，崩溃。</w:t>
      </w:r>
    </w:p>
    <w:p>
      <w:r>
        <w:t xml:space="preserve">且把 </w:t>
      </w:r>
      <w:r>
        <w:rPr>
          <w:rFonts w:ascii="Consolas" w:hAnsi="Consolas"/>
        </w:rPr>
        <w:t>malloc</w:t>
      </w:r>
      <w:r>
        <w:t xml:space="preserve"> 的返回值赋给 </w:t>
      </w:r>
      <w:r>
        <w:rPr>
          <w:rFonts w:ascii="Consolas" w:hAnsi="Consolas"/>
        </w:rPr>
        <w:t>*p</w:t>
      </w:r>
      <w:r>
        <w:t xml:space="preserve">（int）而非 </w:t>
      </w:r>
      <w:r>
        <w:rPr>
          <w:rFonts w:ascii="Consolas" w:hAnsi="Consolas"/>
        </w:rPr>
        <w:t>p</w:t>
      </w:r>
      <w:r>
        <w:t>（指针）→ 类型错误。</w:t>
      </w:r>
    </w:p>
    <w:p>
      <w:r>
        <w:t>改：</w:t>
      </w:r>
      <w:r>
        <w:rPr>
          <w:rFonts w:ascii="Consolas" w:hAnsi="Consolas"/>
        </w:rPr>
        <w:t>p = (int *)malloc(sizeof(int)); if (p == NULL) { return -1; }</w:t>
      </w:r>
    </w:p>
    <w:p>
      <w:pPr>
        <w:pStyle w:val="ListBullet"/>
      </w:pPr>
      <w:r>
        <w:t xml:space="preserve">(b) </w:t>
      </w:r>
      <w:r>
        <w:rPr>
          <w:rFonts w:ascii="Consolas" w:hAnsi="Consolas"/>
        </w:rPr>
        <w:t>scanf("%d", n)</w:t>
      </w:r>
      <w:r>
        <w:t xml:space="preserve"> 少了取地址符。改：</w:t>
      </w:r>
      <w:r>
        <w:rPr>
          <w:rFonts w:ascii="Consolas" w:hAnsi="Consolas"/>
        </w:rPr>
        <w:t>scanf("%d", &amp;n);</w:t>
      </w:r>
    </w:p>
    <w:p>
      <w:pPr>
        <w:pStyle w:val="Heading1"/>
      </w:pPr>
      <w:r>
        <w:t>手写代码（每题 6 分）</w:t>
      </w:r>
    </w:p>
    <w:p>
      <w:pPr>
        <w:pStyle w:val="Heading2"/>
      </w:pPr>
      <w:r>
        <w:t>16. `void reverse(char *s)`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void reverse(char *s) {</w:t>
            </w:r>
          </w:p>
          <w:p>
            <w:r>
              <w:rPr>
                <w:rFonts w:ascii="Consolas" w:hAnsi="Consolas"/>
                <w:sz w:val="18"/>
              </w:rPr>
              <w:t xml:space="preserve">    if (s == NULL) return;</w:t>
            </w:r>
          </w:p>
          <w:p>
            <w:r>
              <w:rPr>
                <w:rFonts w:ascii="Consolas" w:hAnsi="Consolas"/>
                <w:sz w:val="18"/>
              </w:rPr>
              <w:t xml:space="preserve">    char *e = s;</w:t>
            </w:r>
          </w:p>
          <w:p>
            <w:r>
              <w:rPr>
                <w:rFonts w:ascii="Consolas" w:hAnsi="Consolas"/>
                <w:sz w:val="18"/>
              </w:rPr>
              <w:t xml:space="preserve">    while (*e != '\0') e++;</w:t>
            </w:r>
          </w:p>
          <w:p>
            <w:r>
              <w:rPr>
                <w:rFonts w:ascii="Consolas" w:hAnsi="Consolas"/>
                <w:sz w:val="18"/>
              </w:rPr>
              <w:t xml:space="preserve">    if (e == s) return;</w:t>
            </w:r>
          </w:p>
          <w:p>
            <w:r>
              <w:rPr>
                <w:rFonts w:ascii="Consolas" w:hAnsi="Consolas"/>
                <w:sz w:val="18"/>
              </w:rPr>
              <w:t xml:space="preserve">    e--;</w:t>
            </w:r>
          </w:p>
          <w:p>
            <w:r>
              <w:rPr>
                <w:rFonts w:ascii="Consolas" w:hAnsi="Consolas"/>
                <w:sz w:val="18"/>
              </w:rPr>
              <w:t xml:space="preserve">    while (s &lt; e) {</w:t>
            </w:r>
          </w:p>
          <w:p>
            <w:r>
              <w:rPr>
                <w:rFonts w:ascii="Consolas" w:hAnsi="Consolas"/>
                <w:sz w:val="18"/>
              </w:rPr>
              <w:t xml:space="preserve">        char t = *s; *s = *e; *e = t;</w:t>
            </w:r>
          </w:p>
          <w:p>
            <w:r>
              <w:rPr>
                <w:rFonts w:ascii="Consolas" w:hAnsi="Consolas"/>
                <w:sz w:val="18"/>
              </w:rPr>
              <w:t xml:space="preserve">        s++; e--;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评分：思路（双指针相向）3 分；边界（空串、单字符）1 分；不使用额外数组 1 分；代码完整可编译 1 分。</w:t>
      </w:r>
    </w:p>
    <w:p>
      <w:pPr>
        <w:pStyle w:val="Heading2"/>
      </w:pPr>
      <w:r>
        <w:t>17. `int dedup(int *a, int n)`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int dedup(int *a, int n) {</w:t>
            </w:r>
          </w:p>
          <w:p>
            <w:r>
              <w:rPr>
                <w:rFonts w:ascii="Consolas" w:hAnsi="Consolas"/>
                <w:sz w:val="18"/>
              </w:rPr>
              <w:t xml:space="preserve">    if (n &lt;= 1) return n;</w:t>
            </w:r>
          </w:p>
          <w:p>
            <w:r>
              <w:rPr>
                <w:rFonts w:ascii="Consolas" w:hAnsi="Consolas"/>
                <w:sz w:val="18"/>
              </w:rPr>
              <w:t xml:space="preserve">    int k = 1;</w:t>
            </w:r>
          </w:p>
          <w:p>
            <w:r>
              <w:rPr>
                <w:rFonts w:ascii="Consolas" w:hAnsi="Consolas"/>
                <w:sz w:val="18"/>
              </w:rPr>
              <w:t xml:space="preserve">    for (int i = 1; i &lt; n; i++) {</w:t>
            </w:r>
          </w:p>
          <w:p>
            <w:r>
              <w:rPr>
                <w:rFonts w:ascii="Consolas" w:hAnsi="Consolas"/>
                <w:sz w:val="18"/>
              </w:rPr>
              <w:t xml:space="preserve">        if (a[i] != a[k - 1]) {</w:t>
            </w:r>
          </w:p>
          <w:p>
            <w:r>
              <w:rPr>
                <w:rFonts w:ascii="Consolas" w:hAnsi="Consolas"/>
                <w:sz w:val="18"/>
              </w:rPr>
              <w:t xml:space="preserve">            a[k++] = a[i];</w:t>
            </w:r>
          </w:p>
          <w:p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    return k;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评分：思路（读写双指针）3 分；边界（n = 0/1）1 分；不使用额外数组 1 分；时间复杂度答对（O(n)）1 分。</w:t>
      </w:r>
    </w:p>
    <w:p>
      <w:pPr>
        <w:pStyle w:val="Heading1"/>
      </w:pPr>
      <w:r>
        <w:t>问答（每题 5 分，按点给分）</w:t>
      </w:r>
    </w:p>
    <w:p>
      <w:r>
        <w:rPr>
          <w:b/>
        </w:rPr>
        <w:t>18.</w:t>
      </w:r>
      <w:r>
        <w:t xml:space="preserve"> STFW = Search The Fucking Web；RTFW = Read The Fucking Web/Manual；RTFSC = Read The Fucking Source Code。</w:t>
      </w:r>
    </w:p>
    <w:p>
      <w:r>
        <w:t>内涵：遇到问题先自己检索、先读文档、先读源码，而不是张口就问。</w:t>
      </w:r>
    </w:p>
    <w:p>
      <w:r>
        <w:t>给分点：三个缩写说对（3 分，各 1 分）；内涵/举例合理（2 分）。</w:t>
      </w:r>
    </w:p>
    <w:p>
      <w:r>
        <w:t>只写缩写不解释：最多 3 分。</w:t>
      </w:r>
    </w:p>
    <w:p>
      <w:r>
        <w:rPr>
          <w:b/>
        </w:rPr>
        <w:t>19.</w:t>
      </w:r>
      <w:r>
        <w:t xml:space="preserve"> 提示词需包含：</w:t>
      </w:r>
      <w:r>
        <w:rPr>
          <w:b/>
        </w:rPr>
        <w:t>上下文</w:t>
      </w:r>
      <w:r>
        <w:t>（我在写什么、C 语言、什么规模）、</w:t>
      </w:r>
      <w:r>
        <w:rPr>
          <w:b/>
        </w:rPr>
        <w:t>完整代码</w:t>
      </w:r>
      <w:r>
        <w:t>（不只是报错那一行）、</w:t>
      </w:r>
    </w:p>
    <w:p>
      <w:r>
        <w:rPr>
          <w:b/>
        </w:rPr>
        <w:t>完整报错信息</w:t>
      </w:r>
      <w:r>
        <w:t>、</w:t>
      </w:r>
      <w:r>
        <w:rPr>
          <w:b/>
        </w:rPr>
        <w:t>我已尝试过什么</w:t>
      </w:r>
      <w:r>
        <w:t>、</w:t>
      </w:r>
      <w:r>
        <w:rPr>
          <w:b/>
        </w:rPr>
        <w:t>我想要什么</w:t>
      </w:r>
      <w:r>
        <w:t>（解释原因 / 给出修复）。</w:t>
      </w:r>
    </w:p>
    <w:p>
      <w:r>
        <w:t>给分点：给出完整代码（1）、给出完整报错（1）、说明上下文与目标（1）、说明自己已排查什么（1）、</w:t>
      </w:r>
    </w:p>
    <w:p>
      <w:r>
        <w:t>语言清晰可直接使用（1）。只写"帮我看下错误"：0 分。</w:t>
      </w:r>
    </w:p>
    <w:p>
      <w:r>
        <w:rPr>
          <w:b/>
        </w:rPr>
        <w:t>20.</w:t>
      </w:r>
      <w:r>
        <w:t xml:space="preserve"> 提示词需包含：</w:t>
      </w:r>
      <w:r>
        <w:rPr>
          <w:b/>
        </w:rPr>
        <w:t>角色/目标</w:t>
      </w:r>
      <w:r>
        <w:t>、</w:t>
      </w:r>
      <w:r>
        <w:rPr>
          <w:b/>
        </w:rPr>
        <w:t>硬件平台</w:t>
      </w:r>
      <w:r>
        <w:t>（单片机型号、灯带型号 WS2812、引脚）、</w:t>
      </w:r>
    </w:p>
    <w:p>
      <w:r>
        <w:rPr>
          <w:b/>
        </w:rPr>
        <w:t>功能要求</w:t>
      </w:r>
      <w:r>
        <w:t>（呼吸效果、颜色、周期）、</w:t>
      </w:r>
      <w:r>
        <w:rPr>
          <w:b/>
        </w:rPr>
        <w:t>约束</w:t>
      </w:r>
      <w:r>
        <w:t>（语言、不许用哪些库、给出完整可编译工程）、</w:t>
      </w:r>
    </w:p>
    <w:p>
      <w:r>
        <w:rPr>
          <w:b/>
        </w:rPr>
        <w:t>输出形式</w:t>
      </w:r>
      <w:r>
        <w:t>（分步骤讲解 + 代码 + 如何烧录验证）。</w:t>
      </w:r>
    </w:p>
    <w:p>
      <w:r>
        <w:t>给分点：平台与器件说清（1）、功能与参数说清（1）、约束说清（1）、期望输出形式说清（1）、整体可执行（1）。</w:t>
      </w:r>
    </w:p>
    <w:p>
      <w:pPr>
        <w:pStyle w:val="Heading1"/>
      </w:pPr>
      <w:r>
        <w:t>附加（每题 5 分）</w:t>
      </w:r>
    </w:p>
    <w:p>
      <w:r>
        <w:rPr>
          <w:b/>
        </w:rPr>
        <w:t>21.</w:t>
      </w:r>
      <w:r>
        <w:t xml:space="preserve"> 开放题。给分只看：是不是自己想的、说不说得通、有没有具体到"我做过/我想做"的事实。</w:t>
      </w:r>
    </w:p>
    <w:p>
      <w:r>
        <w:t>写套话（"想锻炼自己"）：最多 2 分。</w:t>
      </w:r>
    </w:p>
    <w:p>
      <w:r>
        <w:rPr>
          <w:b/>
        </w:rPr>
        <w:t>22.</w:t>
      </w:r>
    </w:p>
    <w:p>
      <w:pPr>
        <w:pStyle w:val="ListNumber"/>
      </w:pPr>
      <w:r>
        <w:rPr>
          <w:rFonts w:ascii="Consolas" w:hAnsi="Consolas"/>
        </w:rPr>
        <w:t>I = U / R = 12 V / 100 Ω = 0.12 A（120 mA）</w:t>
      </w:r>
    </w:p>
    <w:p>
      <w:pPr>
        <w:pStyle w:val="ListNumber"/>
      </w:pPr>
      <w:r>
        <w:t>串联 200 Ω；并联 50 Ω</w:t>
      </w:r>
    </w:p>
    <w:p>
      <w:pPr>
        <w:pStyle w:val="ListNumber"/>
      </w:pPr>
      <w:r>
        <w:t>万用表打到</w:t>
      </w:r>
      <w:r>
        <w:rPr>
          <w:b/>
        </w:rPr>
        <w:t>直流电压档</w:t>
      </w:r>
      <w:r>
        <w:t>；</w:t>
      </w:r>
      <w:r>
        <w:rPr>
          <w:b/>
        </w:rPr>
        <w:t>红表笔接电位高的一端</w:t>
      </w:r>
      <w:r>
        <w:t>，黑表笔接电位低（或地）的一端；并联在被测电阻两端。</w:t>
      </w:r>
    </w:p>
    <w:p>
      <w:r>
        <w:br w:type="page"/>
      </w:r>
    </w:p>
    <w:p>
      <w:pPr>
        <w:pStyle w:val="Title"/>
      </w:pPr>
      <w:r>
        <w:t>交付前自检清单（出卷人用）</w:t>
      </w:r>
    </w:p>
    <w:p>
      <w:pPr>
        <w:pStyle w:val="ListBullet"/>
      </w:pPr>
      <w:r>
        <w:t>[ ] 每题答案与题面数字</w:t>
      </w:r>
      <w:r>
        <w:rPr>
          <w:b/>
        </w:rPr>
        <w:t>实算核对</w:t>
      </w:r>
      <w:r>
        <w:t>一遍（尤其 B 卷 05）；</w:t>
      </w:r>
    </w:p>
    <w:p>
      <w:pPr>
        <w:pStyle w:val="ListBullet"/>
      </w:pPr>
      <w:r>
        <w:t>[ ] A / B 两卷题号、数字、选项顺序确实错开；</w:t>
      </w:r>
    </w:p>
    <w:p>
      <w:pPr>
        <w:pStyle w:val="ListBullet"/>
      </w:pPr>
      <w:r>
        <w:t>[ ] 选择题写清多选判分规则，并印在卷首；</w:t>
      </w:r>
    </w:p>
    <w:p>
      <w:pPr>
        <w:pStyle w:val="ListBullet"/>
      </w:pPr>
      <w:r>
        <w:t>[ ] 每题分值直接印在题号旁；</w:t>
      </w:r>
    </w:p>
    <w:p>
      <w:pPr>
        <w:pStyle w:val="ListBullet"/>
      </w:pPr>
      <w:r>
        <w:t>[ ] 客观题答案表单独成页（别和卷子订在一起发出去）；</w:t>
      </w:r>
    </w:p>
    <w:p>
      <w:pPr>
        <w:pStyle w:val="ListBullet"/>
      </w:pPr>
      <w:r>
        <w:t>[ ] 评分细则随卷交付（139 份手批全靠它）；</w:t>
      </w:r>
    </w:p>
    <w:p>
      <w:pPr>
        <w:pStyle w:val="ListBullet"/>
      </w:pPr>
      <w:r>
        <w:t>[ ] 附加分是否计入总分、上限是多少，卷首写明；</w:t>
      </w:r>
    </w:p>
    <w:p>
      <w:pPr>
        <w:pStyle w:val="ListBullet"/>
      </w:pPr>
      <w:r>
        <w:t>[ ] "简单电子基础"不超出大一范围（不考模电数电）。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