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B306 大一新生 C 语言阶段测试（A 卷）</w:t>
      </w:r>
    </w:p>
    <w:p>
      <w:pPr>
        <w:pStyle w:val="Heading1"/>
      </w:pPr>
      <w:r>
        <w:t>考试说明</w:t>
      </w:r>
    </w:p>
    <w:p>
      <w:pPr>
        <w:pStyle w:val="ListBullet"/>
      </w:pPr>
      <w:r>
        <w:rPr>
          <w:b/>
        </w:rPr>
        <w:t>闭卷</w:t>
      </w:r>
      <w:r>
        <w:t xml:space="preserve">，限时 </w:t>
      </w:r>
      <w:r>
        <w:rPr>
          <w:b/>
        </w:rPr>
        <w:t>90 分钟</w:t>
      </w:r>
      <w:r>
        <w:t xml:space="preserve">。总分 </w:t>
      </w:r>
      <w:r>
        <w:rPr>
          <w:b/>
        </w:rPr>
        <w:t>70 分</w:t>
      </w:r>
      <w:r>
        <w:t>（C 语言 45 + 问答 15 + 附加 10）。</w:t>
      </w:r>
    </w:p>
    <w:p>
      <w:pPr>
        <w:pStyle w:val="ListBullet"/>
      </w:pPr>
      <w:r>
        <w:t>请在答题纸/试卷上直接作答，字迹清楚。编程题写 C 代码，允许伪代码注释，但关键逻辑必须可读。</w:t>
      </w:r>
    </w:p>
    <w:p>
      <w:pPr>
        <w:pStyle w:val="ListBullet"/>
      </w:pPr>
      <w:r>
        <w:rPr>
          <w:b/>
        </w:rPr>
        <w:t>多选题判分规则：错选不得分，少选得一半分。</w:t>
      </w:r>
      <w:r>
        <w:t xml:space="preserve"> 每题分值已印在题号后面。</w:t>
      </w:r>
    </w:p>
    <w:p>
      <w:pPr>
        <w:pStyle w:val="ListBullet"/>
      </w:pPr>
      <w:r>
        <w:t>附加题计入总分，全卷得分上限 70 分。</w:t>
      </w:r>
    </w:p>
    <w:p>
      <w:pPr>
        <w:pStyle w:val="ListBullet"/>
      </w:pPr>
      <w:r>
        <w:t>考试期间不得使用手机、不得交流、不得翻阅资料。</w:t>
      </w:r>
    </w:p>
    <w:p>
      <w:pPr>
        <w:pStyle w:val="Heading1"/>
      </w:pPr>
      <w:r>
        <w:t>第一部分 C 语言（45 分）</w:t>
      </w:r>
    </w:p>
    <w:p>
      <w:pPr>
        <w:pStyle w:val="Heading2"/>
      </w:pPr>
      <w:r>
        <w:t>一、单项选择（6 × 1 = 6 分）</w:t>
      </w:r>
    </w:p>
    <w:p>
      <w:r>
        <w:rPr>
          <w:b/>
        </w:rPr>
        <w:t>01.</w:t>
      </w:r>
      <w:r>
        <w:t xml:space="preserve"> 执行 </w:t>
      </w:r>
      <w:r>
        <w:rPr>
          <w:rFonts w:ascii="Consolas" w:hAnsi="Consolas"/>
        </w:rPr>
        <w:t>char s[] = "hello";</w:t>
      </w:r>
      <w:r>
        <w:t xml:space="preserve"> 后，</w:t>
      </w:r>
      <w:r>
        <w:rPr>
          <w:rFonts w:ascii="Consolas" w:hAnsi="Consolas"/>
        </w:rPr>
        <w:t>sizeof(s)</w:t>
      </w:r>
      <w:r>
        <w:t xml:space="preserve"> 和 </w:t>
      </w:r>
      <w:r>
        <w:rPr>
          <w:rFonts w:ascii="Consolas" w:hAnsi="Consolas"/>
        </w:rPr>
        <w:t>strlen(s)</w:t>
      </w:r>
      <w:r>
        <w:t xml:space="preserve"> 的值分别是：</w:t>
      </w:r>
    </w:p>
    <w:p>
      <w:r>
        <w:t>A. 5、5　B. 6、5　C. 5、6　D. 6、6</w:t>
      </w:r>
    </w:p>
    <w:p>
      <w:r>
        <w:rPr>
          <w:b/>
        </w:rPr>
        <w:t>02.</w:t>
      </w:r>
      <w:r>
        <w:t xml:space="preserve"> 关于 </w:t>
      </w:r>
      <w:r>
        <w:rPr>
          <w:rFonts w:ascii="Consolas" w:hAnsi="Consolas"/>
        </w:rPr>
        <w:t>char *p = "hello";</w:t>
      </w:r>
      <w:r>
        <w:t xml:space="preserve"> 的说法，正确的是：</w:t>
      </w:r>
    </w:p>
    <w:p>
      <w:r>
        <w:t>A. p 指向的内容可以被修改</w:t>
      </w:r>
    </w:p>
    <w:p>
      <w:r>
        <w:t>B. p 指向的字符串内容不能被修改</w:t>
      </w:r>
    </w:p>
    <w:p>
      <w:r>
        <w:t>C. p 本身不能被修改</w:t>
      </w:r>
    </w:p>
    <w:p>
      <w:r>
        <w:t>D. 该写法不合法</w:t>
      </w:r>
    </w:p>
    <w:p>
      <w:r>
        <w:rPr>
          <w:b/>
        </w:rPr>
        <w:t>03.</w:t>
      </w:r>
      <w:r>
        <w:t xml:space="preserve"> 函数定义 </w:t>
      </w:r>
      <w:r>
        <w:rPr>
          <w:rFonts w:ascii="Consolas" w:hAnsi="Consolas"/>
        </w:rPr>
        <w:t>void f(int a[])</w:t>
      </w:r>
      <w:r>
        <w:t>，与下面哪个等价？</w:t>
      </w:r>
    </w:p>
    <w:p>
      <w:r>
        <w:t xml:space="preserve">A. </w:t>
      </w:r>
      <w:r>
        <w:rPr>
          <w:rFonts w:ascii="Consolas" w:hAnsi="Consolas"/>
        </w:rPr>
        <w:t>void f(int a[10])</w:t>
      </w:r>
    </w:p>
    <w:p>
      <w:r>
        <w:t xml:space="preserve">B. </w:t>
      </w:r>
      <w:r>
        <w:rPr>
          <w:rFonts w:ascii="Consolas" w:hAnsi="Consolas"/>
        </w:rPr>
        <w:t>void f(int *a)</w:t>
      </w:r>
    </w:p>
    <w:p>
      <w:r>
        <w:t xml:space="preserve">C. </w:t>
      </w:r>
      <w:r>
        <w:rPr>
          <w:rFonts w:ascii="Consolas" w:hAnsi="Consolas"/>
        </w:rPr>
        <w:t>void f(int a)</w:t>
      </w:r>
    </w:p>
    <w:p>
      <w:r>
        <w:t>D. 没有等价写法</w:t>
      </w:r>
    </w:p>
    <w:p>
      <w:r>
        <w:rPr>
          <w:b/>
        </w:rPr>
        <w:t>04.</w:t>
      </w:r>
      <w:r>
        <w:t xml:space="preserve"> 声明 </w:t>
      </w:r>
      <w:r>
        <w:rPr>
          <w:rFonts w:ascii="Consolas" w:hAnsi="Consolas"/>
        </w:rPr>
        <w:t>int (*p)[10];</w:t>
      </w:r>
      <w:r>
        <w:t xml:space="preserve"> 的含义是：</w:t>
      </w:r>
    </w:p>
    <w:p>
      <w:r>
        <w:t>A. 有 10 个 int 指针的数组</w:t>
      </w:r>
    </w:p>
    <w:p>
      <w:r>
        <w:t>B. 一个指针，指向"含 10 个 int 的数组"</w:t>
      </w:r>
    </w:p>
    <w:p>
      <w:r>
        <w:t>C. 一个函数指针</w:t>
      </w:r>
    </w:p>
    <w:p>
      <w:r>
        <w:t>D. 指向 int 的指针数组</w:t>
      </w:r>
    </w:p>
    <w:p>
      <w:r>
        <w:rPr>
          <w:b/>
        </w:rPr>
        <w:t>05.</w:t>
      </w:r>
      <w:r>
        <w:t xml:space="preserve"> 表达式 </w:t>
      </w:r>
      <w:r>
        <w:rPr>
          <w:rFonts w:ascii="Consolas" w:hAnsi="Consolas"/>
        </w:rPr>
        <w:t>(0x0F &amp; 0xA5) | 0x10</w:t>
      </w:r>
      <w:r>
        <w:t xml:space="preserve"> 的值是：</w:t>
      </w:r>
    </w:p>
    <w:p>
      <w:r>
        <w:t>A. 0x05　B. 0x15　C. 0xAF　D. 0x1F</w:t>
      </w:r>
    </w:p>
    <w:p>
      <w:r>
        <w:rPr>
          <w:b/>
        </w:rPr>
        <w:t>06.</w:t>
      </w:r>
      <w:r>
        <w:t xml:space="preserve"> 关于数组与链表，下列说法正确的是：</w:t>
      </w:r>
    </w:p>
    <w:p>
      <w:r>
        <w:t>A. 链表支持随机访问，数组不支持</w:t>
      </w:r>
    </w:p>
    <w:p>
      <w:r>
        <w:t>B. 数组在内存中连续存放，链表节点通常不连续</w:t>
      </w:r>
    </w:p>
    <w:p>
      <w:r>
        <w:t>C. 链表的插入、删除一定比数组快</w:t>
      </w:r>
    </w:p>
    <w:p>
      <w:r>
        <w:t>D. 数组的长度可以在运行时任意改变</w:t>
      </w:r>
    </w:p>
    <w:p>
      <w:pPr>
        <w:pStyle w:val="Heading2"/>
      </w:pPr>
      <w:r>
        <w:t>二、多项选择（2 × 2 = 4 分，错选 0 分、少选得 1 分）</w:t>
      </w:r>
    </w:p>
    <w:p>
      <w:r>
        <w:rPr>
          <w:b/>
        </w:rPr>
        <w:t>07.</w:t>
      </w:r>
      <w:r>
        <w:t xml:space="preserve"> 关于 </w:t>
      </w:r>
      <w:r>
        <w:rPr>
          <w:rFonts w:ascii="Consolas" w:hAnsi="Consolas"/>
        </w:rPr>
        <w:t>malloc</w:t>
      </w:r>
      <w:r>
        <w:t xml:space="preserve"> 与 </w:t>
      </w:r>
      <w:r>
        <w:rPr>
          <w:rFonts w:ascii="Consolas" w:hAnsi="Consolas"/>
        </w:rPr>
        <w:t>free</w:t>
      </w:r>
      <w:r>
        <w:t>，下列说法正确的有：</w:t>
      </w:r>
    </w:p>
    <w:p>
      <w:r>
        <w:t xml:space="preserve">A. </w:t>
      </w:r>
      <w:r>
        <w:rPr>
          <w:rFonts w:ascii="Consolas" w:hAnsi="Consolas"/>
        </w:rPr>
        <w:t>malloc</w:t>
      </w:r>
      <w:r>
        <w:t xml:space="preserve"> 失败时返回 </w:t>
      </w:r>
      <w:r>
        <w:rPr>
          <w:rFonts w:ascii="Consolas" w:hAnsi="Consolas"/>
        </w:rPr>
        <w:t>NULL</w:t>
      </w:r>
      <w:r>
        <w:t>，使用前应当检查</w:t>
      </w:r>
    </w:p>
    <w:p>
      <w:r>
        <w:t xml:space="preserve">B. </w:t>
      </w:r>
      <w:r>
        <w:rPr>
          <w:rFonts w:ascii="Consolas" w:hAnsi="Consolas"/>
        </w:rPr>
        <w:t>free(p)</w:t>
      </w:r>
      <w:r>
        <w:t xml:space="preserve"> 之后，p 会被自动置为 </w:t>
      </w:r>
      <w:r>
        <w:rPr>
          <w:rFonts w:ascii="Consolas" w:hAnsi="Consolas"/>
        </w:rPr>
        <w:t>NULL</w:t>
      </w:r>
    </w:p>
    <w:p>
      <w:r>
        <w:t xml:space="preserve">C. 对同一个指针 </w:t>
      </w:r>
      <w:r>
        <w:rPr>
          <w:rFonts w:ascii="Consolas" w:hAnsi="Consolas"/>
        </w:rPr>
        <w:t>free</w:t>
      </w:r>
      <w:r>
        <w:t xml:space="preserve"> 两次是安全的</w:t>
      </w:r>
    </w:p>
    <w:p>
      <w:r>
        <w:t xml:space="preserve">D. </w:t>
      </w:r>
      <w:r>
        <w:rPr>
          <w:rFonts w:ascii="Consolas" w:hAnsi="Consolas"/>
        </w:rPr>
        <w:t>realloc</w:t>
      </w:r>
      <w:r>
        <w:t xml:space="preserve"> 失败时返回 </w:t>
      </w:r>
      <w:r>
        <w:rPr>
          <w:rFonts w:ascii="Consolas" w:hAnsi="Consolas"/>
        </w:rPr>
        <w:t>NULL</w:t>
      </w:r>
      <w:r>
        <w:t>，原来那块内存仍然有效</w:t>
      </w:r>
    </w:p>
    <w:p>
      <w:r>
        <w:rPr>
          <w:b/>
        </w:rPr>
        <w:t>08.</w:t>
      </w:r>
      <w:r>
        <w:t xml:space="preserve"> 关于 </w:t>
      </w:r>
      <w:r>
        <w:rPr>
          <w:rFonts w:ascii="Consolas" w:hAnsi="Consolas"/>
        </w:rPr>
        <w:t>static</w:t>
      </w:r>
      <w:r>
        <w:t xml:space="preserve"> 关键字，下列说法正确的有：</w:t>
      </w:r>
    </w:p>
    <w:p>
      <w:r>
        <w:t xml:space="preserve">A. 函数内的 </w:t>
      </w:r>
      <w:r>
        <w:rPr>
          <w:rFonts w:ascii="Consolas" w:hAnsi="Consolas"/>
        </w:rPr>
        <w:t>static</w:t>
      </w:r>
      <w:r>
        <w:t xml:space="preserve"> 局部变量在程序运行期间只初始化一次</w:t>
      </w:r>
    </w:p>
    <w:p>
      <w:r>
        <w:t xml:space="preserve">B. 函数内的 </w:t>
      </w:r>
      <w:r>
        <w:rPr>
          <w:rFonts w:ascii="Consolas" w:hAnsi="Consolas"/>
        </w:rPr>
        <w:t>static</w:t>
      </w:r>
      <w:r>
        <w:t xml:space="preserve"> 局部变量在函数返回后其值被保留</w:t>
      </w:r>
    </w:p>
    <w:p>
      <w:r>
        <w:t xml:space="preserve">C. 全局 </w:t>
      </w:r>
      <w:r>
        <w:rPr>
          <w:rFonts w:ascii="Consolas" w:hAnsi="Consolas"/>
        </w:rPr>
        <w:t>static</w:t>
      </w:r>
      <w:r>
        <w:t xml:space="preserve"> 变量/函数的链接属性为内部链接，只在当前源文件可见</w:t>
      </w:r>
    </w:p>
    <w:p>
      <w:r>
        <w:t xml:space="preserve">D. </w:t>
      </w:r>
      <w:r>
        <w:rPr>
          <w:rFonts w:ascii="Consolas" w:hAnsi="Consolas"/>
        </w:rPr>
        <w:t>static</w:t>
      </w:r>
      <w:r>
        <w:t xml:space="preserve"> 变量存放在栈上</w:t>
      </w:r>
    </w:p>
    <w:p>
      <w:pPr>
        <w:pStyle w:val="Heading2"/>
      </w:pPr>
      <w:r>
        <w:t>三、填空（4 × 2 = 8 分）</w:t>
      </w:r>
    </w:p>
    <w:p>
      <w:r>
        <w:rPr>
          <w:b/>
        </w:rPr>
        <w:t>09.</w:t>
      </w:r>
      <w:r>
        <w:t>（每空 0.5 分）写出下列 C 声明：</w:t>
      </w:r>
    </w:p>
    <w:p>
      <w:pPr>
        <w:pStyle w:val="ListBullet"/>
      </w:pPr>
      <w:r>
        <w:t>含 10 个 int 的数组：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指向"含 10 个 int 的数组"的指针：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含 10 个 int 指针的数组：</w:t>
      </w:r>
      <w:r>
        <w:rPr>
          <w:rFonts w:ascii="Consolas" w:hAnsi="Consolas"/>
        </w:rPr>
        <w:t>__________________</w:t>
      </w:r>
    </w:p>
    <w:p>
      <w:pPr>
        <w:pStyle w:val="ListBullet"/>
      </w:pPr>
      <w:r>
        <w:t>指向"无参数、返回 int 的函数"的指针：</w:t>
      </w:r>
      <w:r>
        <w:rPr>
          <w:rFonts w:ascii="Consolas" w:hAnsi="Consolas"/>
        </w:rPr>
        <w:t>__________________</w:t>
      </w:r>
    </w:p>
    <w:p>
      <w:r>
        <w:rPr>
          <w:b/>
        </w:rPr>
        <w:t>10.</w:t>
      </w:r>
      <w:r>
        <w:t xml:space="preserve">（2 分）下列代码的输出是 </w:t>
      </w:r>
      <w:r>
        <w:rPr>
          <w:rFonts w:ascii="Consolas" w:hAnsi="Consolas"/>
        </w:rPr>
        <w:t>______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int a[5] = {1, 2, 3, 4, 5};</w:t>
            </w:r>
          </w:p>
          <w:p>
            <w:r>
              <w:rPr>
                <w:rFonts w:ascii="Consolas" w:hAnsi="Consolas"/>
                <w:sz w:val="18"/>
              </w:rPr>
              <w:t>int *p = a;</w:t>
            </w:r>
          </w:p>
          <w:p>
            <w:r>
              <w:rPr>
                <w:rFonts w:ascii="Consolas" w:hAnsi="Consolas"/>
                <w:sz w:val="18"/>
              </w:rPr>
              <w:t>printf("%d", *(p + 3) + p[1]);</w:t>
            </w:r>
          </w:p>
        </w:tc>
      </w:tr>
    </w:tbl>
    <w:p/>
    <w:p>
      <w:r>
        <w:rPr>
          <w:b/>
        </w:rPr>
        <w:t>11.</w:t>
      </w:r>
      <w:r>
        <w:t>（每空 1 分）用位运算完成（只用一行）：</w:t>
      </w:r>
    </w:p>
    <w:p>
      <w:pPr>
        <w:pStyle w:val="ListBullet"/>
      </w:pPr>
      <w:r>
        <w:t xml:space="preserve">把 </w:t>
      </w:r>
      <w:r>
        <w:rPr>
          <w:rFonts w:ascii="Consolas" w:hAnsi="Consolas"/>
        </w:rPr>
        <w:t>x</w:t>
      </w:r>
      <w:r>
        <w:t xml:space="preserve"> 的第 3 位（从 0 开始计）清零：</w:t>
      </w:r>
      <w:r>
        <w:rPr>
          <w:rFonts w:ascii="Consolas" w:hAnsi="Consolas"/>
        </w:rPr>
        <w:t>x = __________________;</w:t>
      </w:r>
    </w:p>
    <w:p>
      <w:pPr>
        <w:pStyle w:val="ListBullet"/>
      </w:pPr>
      <w:r>
        <w:t xml:space="preserve">判断 </w:t>
      </w:r>
      <w:r>
        <w:rPr>
          <w:rFonts w:ascii="Consolas" w:hAnsi="Consolas"/>
        </w:rPr>
        <w:t>x</w:t>
      </w:r>
      <w:r>
        <w:t xml:space="preserve"> 的第 3 位是否为 1：</w:t>
      </w:r>
      <w:r>
        <w:rPr>
          <w:rFonts w:ascii="Consolas" w:hAnsi="Consolas"/>
        </w:rPr>
        <w:t>if (__________________) { ... }</w:t>
      </w:r>
    </w:p>
    <w:p>
      <w:r>
        <w:rPr>
          <w:b/>
        </w:rPr>
        <w:t>12.</w:t>
      </w:r>
      <w:r>
        <w:t xml:space="preserve">（2 分）函数 </w:t>
      </w:r>
      <w:r>
        <w:rPr>
          <w:rFonts w:ascii="Consolas" w:hAnsi="Consolas"/>
        </w:rPr>
        <w:t>int f(int n){ return n &lt;= 1 ? 1 : n * f(n - 1); }</w:t>
      </w:r>
      <w:r>
        <w:t xml:space="preserve">，则 </w:t>
      </w:r>
      <w:r>
        <w:rPr>
          <w:rFonts w:ascii="Consolas" w:hAnsi="Consolas"/>
        </w:rPr>
        <w:t>f(4)</w:t>
      </w:r>
      <w:r>
        <w:t xml:space="preserve"> 的值是 </w:t>
      </w:r>
      <w:r>
        <w:rPr>
          <w:rFonts w:ascii="Consolas" w:hAnsi="Consolas"/>
        </w:rPr>
        <w:t>______</w:t>
      </w:r>
      <w:r>
        <w:t>。</w:t>
      </w:r>
    </w:p>
    <w:p>
      <w:pPr>
        <w:pStyle w:val="Heading2"/>
      </w:pPr>
      <w:r>
        <w:t>四、简答：改错 / 补全（3 × 5 = 15 分）</w:t>
      </w:r>
    </w:p>
    <w:p>
      <w:r>
        <w:rPr>
          <w:b/>
        </w:rPr>
        <w:t>13.</w:t>
      </w:r>
      <w:r>
        <w:t>（5 分）下列代码存在</w:t>
      </w:r>
      <w:r>
        <w:rPr>
          <w:b/>
        </w:rPr>
        <w:t>多处</w:t>
      </w:r>
      <w:r>
        <w:t>问题。逐条指出问题、说明后果，并给出改法。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#include &lt;stdio.h&gt;</w:t>
            </w:r>
          </w:p>
          <w:p>
            <w:r>
              <w:rPr>
                <w:rFonts w:ascii="Consolas" w:hAnsi="Consolas"/>
                <w:sz w:val="18"/>
              </w:rPr>
              <w:t>#include &lt;stdlib.h&gt;</w:t>
            </w:r>
          </w:p>
          <w:p>
            <w:r>
              <w:rPr>
                <w:rFonts w:ascii="Consolas" w:hAnsi="Consolas"/>
                <w:sz w:val="18"/>
              </w:rPr>
              <w:t>#include &lt;string.h&gt;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char *get_name(void) {</w:t>
            </w:r>
          </w:p>
          <w:p>
            <w:r>
              <w:rPr>
                <w:rFonts w:ascii="Consolas" w:hAnsi="Consolas"/>
                <w:sz w:val="18"/>
              </w:rPr>
              <w:t xml:space="preserve">    char buf[16];</w:t>
            </w:r>
          </w:p>
          <w:p>
            <w:r>
              <w:rPr>
                <w:rFonts w:ascii="Consolas" w:hAnsi="Consolas"/>
                <w:sz w:val="18"/>
              </w:rPr>
              <w:t xml:space="preserve">    strcpy(buf, "B306");</w:t>
            </w:r>
          </w:p>
          <w:p>
            <w:r>
              <w:rPr>
                <w:rFonts w:ascii="Consolas" w:hAnsi="Consolas"/>
                <w:sz w:val="18"/>
              </w:rPr>
              <w:t xml:space="preserve">    return buf;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int main(void) {</w:t>
            </w:r>
          </w:p>
          <w:p>
            <w:r>
              <w:rPr>
                <w:rFonts w:ascii="Consolas" w:hAnsi="Consolas"/>
                <w:sz w:val="18"/>
              </w:rPr>
              <w:t xml:space="preserve">    int n = 0;</w:t>
            </w:r>
          </w:p>
          <w:p>
            <w:r>
              <w:rPr>
                <w:rFonts w:ascii="Consolas" w:hAnsi="Consolas"/>
                <w:sz w:val="18"/>
              </w:rPr>
              <w:t xml:space="preserve">    int *p = malloc(n * sizeof(int));</w:t>
            </w:r>
          </w:p>
          <w:p>
            <w:r>
              <w:rPr>
                <w:rFonts w:ascii="Consolas" w:hAnsi="Consolas"/>
                <w:sz w:val="18"/>
              </w:rPr>
              <w:t xml:space="preserve">    for (int i = 0; i &lt; 5; i++) {</w:t>
            </w:r>
          </w:p>
          <w:p>
            <w:r>
              <w:rPr>
                <w:rFonts w:ascii="Consolas" w:hAnsi="Consolas"/>
                <w:sz w:val="18"/>
              </w:rPr>
              <w:t xml:space="preserve">        p[i] = i;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p = realloc(p, 10 * sizeof(int));</w:t>
            </w:r>
          </w:p>
          <w:p>
            <w:r>
              <w:rPr>
                <w:rFonts w:ascii="Consolas" w:hAnsi="Consolas"/>
                <w:sz w:val="18"/>
              </w:rPr>
              <w:t xml:space="preserve">    printf("%s %d\n", get_name(), p[3]);</w:t>
            </w:r>
          </w:p>
          <w:p>
            <w:r>
              <w:rPr>
                <w:rFonts w:ascii="Consolas" w:hAnsi="Consolas"/>
                <w:sz w:val="18"/>
              </w:rPr>
              <w:t xml:space="preserve">    return 0;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>14.</w:t>
      </w:r>
      <w:r>
        <w:t>（5 分）补全下面的单链表函数，要求写全空（</w:t>
      </w:r>
      <w:r>
        <w:rPr>
          <w:rFonts w:ascii="Consolas" w:hAnsi="Consolas"/>
        </w:rPr>
        <w:t>(1)</w:t>
      </w:r>
      <w:r>
        <w:t>–</w:t>
      </w:r>
      <w:r>
        <w:rPr>
          <w:rFonts w:ascii="Consolas" w:hAnsi="Consolas"/>
        </w:rPr>
        <w:t>(5)</w:t>
      </w:r>
      <w: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typedef struct Node { int val; struct Node *next; } Node;</w:t>
            </w:r>
          </w:p>
          <w:p>
            <w:r>
              <w:rPr>
                <w:rFonts w:ascii="Consolas" w:hAnsi="Consolas"/>
                <w:sz w:val="18"/>
              </w:rPr>
            </w:r>
          </w:p>
          <w:p>
            <w:r>
              <w:rPr>
                <w:rFonts w:ascii="Consolas" w:hAnsi="Consolas"/>
                <w:sz w:val="18"/>
              </w:rPr>
              <w:t>/* 删除链表中第一个值为 x 的节点；若不存在则原样返回。</w:t>
            </w:r>
          </w:p>
          <w:p>
            <w:r>
              <w:rPr>
                <w:rFonts w:ascii="Consolas" w:hAnsi="Consolas"/>
                <w:sz w:val="18"/>
              </w:rPr>
              <w:t xml:space="preserve">   允许使用哨兵节点简化对头节点的处理。 */</w:t>
            </w:r>
          </w:p>
          <w:p>
            <w:r>
              <w:rPr>
                <w:rFonts w:ascii="Consolas" w:hAnsi="Consolas"/>
                <w:sz w:val="18"/>
              </w:rPr>
              <w:t>Node *remove_first(Node *head, int x) {</w:t>
            </w:r>
          </w:p>
          <w:p>
            <w:r>
              <w:rPr>
                <w:rFonts w:ascii="Consolas" w:hAnsi="Consolas"/>
                <w:sz w:val="18"/>
              </w:rPr>
              <w:t xml:space="preserve">    Node dummy;</w:t>
            </w:r>
          </w:p>
          <w:p>
            <w:r>
              <w:rPr>
                <w:rFonts w:ascii="Consolas" w:hAnsi="Consolas"/>
                <w:sz w:val="18"/>
              </w:rPr>
              <w:t xml:space="preserve">    dummy.next = (1)________;</w:t>
            </w:r>
          </w:p>
          <w:p>
            <w:r>
              <w:rPr>
                <w:rFonts w:ascii="Consolas" w:hAnsi="Consolas"/>
                <w:sz w:val="18"/>
              </w:rPr>
              <w:t xml:space="preserve">    Node *prev = &amp;dummy;</w:t>
            </w:r>
          </w:p>
          <w:p>
            <w:r>
              <w:rPr>
                <w:rFonts w:ascii="Consolas" w:hAnsi="Consolas"/>
                <w:sz w:val="18"/>
              </w:rPr>
              <w:t xml:space="preserve">    while (prev-&gt;next != NULL &amp;&amp; (2)________ != x) {</w:t>
            </w:r>
          </w:p>
          <w:p>
            <w:r>
              <w:rPr>
                <w:rFonts w:ascii="Consolas" w:hAnsi="Consolas"/>
                <w:sz w:val="18"/>
              </w:rPr>
              <w:t xml:space="preserve">        prev = (3)________;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if (prev-&gt;next != NULL) {</w:t>
            </w:r>
          </w:p>
          <w:p>
            <w:r>
              <w:rPr>
                <w:rFonts w:ascii="Consolas" w:hAnsi="Consolas"/>
                <w:sz w:val="18"/>
              </w:rPr>
              <w:t xml:space="preserve">        Node *victim = prev-&gt;next;</w:t>
            </w:r>
          </w:p>
          <w:p>
            <w:r>
              <w:rPr>
                <w:rFonts w:ascii="Consolas" w:hAnsi="Consolas"/>
                <w:sz w:val="18"/>
              </w:rPr>
              <w:t xml:space="preserve">        prev-&gt;next = (4)________;</w:t>
            </w:r>
          </w:p>
          <w:p>
            <w:r>
              <w:rPr>
                <w:rFonts w:ascii="Consolas" w:hAnsi="Consolas"/>
                <w:sz w:val="18"/>
              </w:rPr>
              <w:t xml:space="preserve">        (5)________;</w:t>
            </w:r>
          </w:p>
          <w:p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r>
              <w:rPr>
                <w:rFonts w:ascii="Consolas" w:hAnsi="Consolas"/>
                <w:sz w:val="18"/>
              </w:rPr>
              <w:t xml:space="preserve">    return dummy.next;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rPr>
          <w:b/>
        </w:rPr>
        <w:t>15.</w:t>
      </w:r>
      <w:r>
        <w:t>（5 分）下列两处代码各有一处典型错误，分别指出并改正。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/* (a) 想交换调用者的两个整数 */</w:t>
            </w:r>
          </w:p>
          <w:p>
            <w:r>
              <w:rPr>
                <w:rFonts w:ascii="Consolas" w:hAnsi="Consolas"/>
                <w:sz w:val="18"/>
              </w:rPr>
              <w:t>void swap(int *a, int *b) {</w:t>
            </w:r>
          </w:p>
          <w:p>
            <w:r>
              <w:rPr>
                <w:rFonts w:ascii="Consolas" w:hAnsi="Consolas"/>
                <w:sz w:val="18"/>
              </w:rPr>
              <w:t xml:space="preserve">    int *t = a;</w:t>
            </w:r>
          </w:p>
          <w:p>
            <w:r>
              <w:rPr>
                <w:rFonts w:ascii="Consolas" w:hAnsi="Consolas"/>
                <w:sz w:val="18"/>
              </w:rPr>
              <w:t xml:space="preserve">    a = b;</w:t>
            </w:r>
          </w:p>
          <w:p>
            <w:r>
              <w:rPr>
                <w:rFonts w:ascii="Consolas" w:hAnsi="Consolas"/>
                <w:sz w:val="18"/>
              </w:rPr>
              <w:t xml:space="preserve">    b = t;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/* (b) 想判断字符串 s 是否等于 "yes" */</w:t>
            </w:r>
          </w:p>
          <w:p>
            <w:r>
              <w:rPr>
                <w:rFonts w:ascii="Consolas" w:hAnsi="Consolas"/>
                <w:sz w:val="18"/>
              </w:rPr>
              <w:t>char s[10];</w:t>
            </w:r>
          </w:p>
          <w:p>
            <w:r>
              <w:rPr>
                <w:rFonts w:ascii="Consolas" w:hAnsi="Consolas"/>
                <w:sz w:val="18"/>
              </w:rPr>
              <w:t>scanf("%s", s);</w:t>
            </w:r>
          </w:p>
          <w:p>
            <w:r>
              <w:rPr>
                <w:rFonts w:ascii="Consolas" w:hAnsi="Consolas"/>
                <w:sz w:val="18"/>
              </w:rPr>
              <w:t>if (s == "yes") {</w:t>
            </w:r>
          </w:p>
          <w:p>
            <w:r>
              <w:rPr>
                <w:rFonts w:ascii="Consolas" w:hAnsi="Consolas"/>
                <w:sz w:val="18"/>
              </w:rPr>
              <w:t xml:space="preserve">    printf("ok\n");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五、手写代码（2 × 6 = 12 分）</w:t>
      </w:r>
    </w:p>
    <w:p>
      <w:r>
        <w:rPr>
          <w:b/>
        </w:rPr>
        <w:t>16.</w:t>
      </w:r>
      <w:r>
        <w:t xml:space="preserve">（6 分）实现 </w:t>
      </w:r>
      <w:r>
        <w:rPr>
          <w:rFonts w:ascii="Consolas" w:hAnsi="Consolas"/>
        </w:rPr>
        <w:t>void reverse(char *s)</w:t>
      </w:r>
      <w:r>
        <w:t xml:space="preserve">：把字符串 </w:t>
      </w:r>
      <w:r>
        <w:rPr>
          <w:rFonts w:ascii="Consolas" w:hAnsi="Consolas"/>
        </w:rPr>
        <w:t>s</w:t>
      </w:r>
      <w:r>
        <w:t xml:space="preserve"> </w:t>
      </w:r>
      <w:r>
        <w:rPr>
          <w:b/>
        </w:rPr>
        <w:t>原地</w:t>
      </w:r>
      <w:r>
        <w:t>反转。</w:t>
      </w:r>
    </w:p>
    <w:p>
      <w:r>
        <w:t>不允许申请额外的数组或字符串；只允许用指针与少量标量变量。</w:t>
      </w:r>
    </w:p>
    <w:p>
      <w:r>
        <w:rPr>
          <w:b/>
        </w:rPr>
        <w:t>17.</w:t>
      </w:r>
      <w:r>
        <w:t xml:space="preserve">（6 分）实现 </w:t>
      </w:r>
      <w:r>
        <w:rPr>
          <w:rFonts w:ascii="Consolas" w:hAnsi="Consolas"/>
        </w:rPr>
        <w:t>int dedup(int *a, int n)</w:t>
      </w:r>
      <w:r>
        <w:t>：</w:t>
      </w:r>
      <w:r>
        <w:rPr>
          <w:rFonts w:ascii="Consolas" w:hAnsi="Consolas"/>
        </w:rPr>
        <w:t>a</w:t>
      </w:r>
      <w:r>
        <w:t xml:space="preserve"> 是一个</w:t>
      </w:r>
      <w:r>
        <w:rPr>
          <w:b/>
        </w:rPr>
        <w:t>已经按升序排好</w:t>
      </w:r>
      <w:r>
        <w:t>的整型数组，</w:t>
      </w:r>
    </w:p>
    <w:p>
      <w:r>
        <w:t>在</w:t>
      </w:r>
      <w:r>
        <w:rPr>
          <w:b/>
        </w:rPr>
        <w:t>原地</w:t>
      </w:r>
      <w:r>
        <w:t>去除重复元素，返回去重后的元素个数。</w:t>
      </w:r>
    </w:p>
    <w:p>
      <w:r>
        <w:t>不允许申请额外的数组；并写出你实现的时间复杂度。</w:t>
      </w:r>
    </w:p>
    <w:p>
      <w:r>
        <w:br w:type="page"/>
      </w:r>
    </w:p>
    <w:p>
      <w:pPr>
        <w:pStyle w:val="Heading1"/>
      </w:pPr>
      <w:r>
        <w:t>第二部分 问答（3 × 5 = 15 分）</w:t>
      </w:r>
    </w:p>
    <w:p>
      <w:r>
        <w:rPr>
          <w:b/>
        </w:rPr>
        <w:t>18.</w:t>
      </w:r>
      <w:r>
        <w:t>（5 分）</w:t>
      </w:r>
      <w:r>
        <w:rPr>
          <w:rFonts w:ascii="Consolas" w:hAnsi="Consolas"/>
        </w:rPr>
        <w:t>STFW</w:t>
      </w:r>
      <w:r>
        <w:t>、</w:t>
      </w:r>
      <w:r>
        <w:rPr>
          <w:rFonts w:ascii="Consolas" w:hAnsi="Consolas"/>
        </w:rPr>
        <w:t>RTFW</w:t>
      </w:r>
      <w:r>
        <w:t>、</w:t>
      </w:r>
      <w:r>
        <w:rPr>
          <w:rFonts w:ascii="Consolas" w:hAnsi="Consolas"/>
        </w:rPr>
        <w:t>RTFSC</w:t>
      </w:r>
      <w:r>
        <w:t xml:space="preserve"> 分别是什么？请分别介绍，并阐释其内涵；</w:t>
      </w:r>
    </w:p>
    <w:p>
      <w:r>
        <w:t>或者谈一谈你在实际学习/开发中是如何践行它们的。</w:t>
      </w:r>
    </w:p>
    <w:p>
      <w:r>
        <w:rPr>
          <w:b/>
        </w:rPr>
        <w:t>19.</w:t>
      </w:r>
      <w:r>
        <w:t>（5 分）下面是你在写 C 时遇到的一段报错与代码，</w:t>
      </w:r>
      <w:r>
        <w:rPr>
          <w:b/>
        </w:rPr>
        <w:t>请写出你会发给 AI 的完整提示词</w:t>
      </w:r>
      <w:r>
        <w:t>，</w:t>
      </w:r>
    </w:p>
    <w:p>
      <w:r>
        <w:t>并简单说明你为什么要这样写（提示：想一想只发一句"帮我看下错误"会发生什么）。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main.c:12:21: error: 'p' undeclared (first use in this function)</w:t>
            </w:r>
          </w:p>
          <w:p>
            <w:r>
              <w:rPr>
                <w:rFonts w:ascii="Consolas" w:hAnsi="Consolas"/>
                <w:sz w:val="18"/>
              </w:rPr>
              <w:t xml:space="preserve">   12 |     printf("%d\n", p-&gt;val);</w:t>
            </w:r>
          </w:p>
          <w:p>
            <w:r>
              <w:rPr>
                <w:rFonts w:ascii="Consolas" w:hAnsi="Consolas"/>
                <w:sz w:val="18"/>
              </w:rPr>
              <w:t xml:space="preserve">      |                     ^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1F8"/>
          </w:tcPr>
          <w:p>
            <w:r/>
            <w:r>
              <w:rPr>
                <w:rFonts w:ascii="Consolas" w:hAnsi="Consolas"/>
                <w:sz w:val="18"/>
              </w:rPr>
              <w:t>/* main.c 第 8~14 行 */</w:t>
            </w:r>
          </w:p>
          <w:p>
            <w:r>
              <w:rPr>
                <w:rFonts w:ascii="Consolas" w:hAnsi="Consolas"/>
                <w:sz w:val="18"/>
              </w:rPr>
              <w:t>Node *q = (Node *)malloc(sizeof(Node));</w:t>
            </w:r>
          </w:p>
          <w:p>
            <w:r>
              <w:rPr>
                <w:rFonts w:ascii="Consolas" w:hAnsi="Consolas"/>
                <w:sz w:val="18"/>
              </w:rPr>
              <w:t>q-&gt;val = 42;</w:t>
            </w:r>
          </w:p>
          <w:p>
            <w:r>
              <w:rPr>
                <w:rFonts w:ascii="Consolas" w:hAnsi="Consolas"/>
                <w:sz w:val="18"/>
              </w:rPr>
              <w:t>q-&gt;next = NULL;</w:t>
            </w:r>
          </w:p>
          <w:p>
            <w:r>
              <w:rPr>
                <w:rFonts w:ascii="Consolas" w:hAnsi="Consolas"/>
                <w:sz w:val="18"/>
              </w:rPr>
              <w:t>printf("%d\n", p-&gt;val);</w:t>
            </w:r>
          </w:p>
        </w:tc>
      </w:tr>
    </w:tbl>
    <w:p/>
    <w:p>
      <w:r>
        <w:rPr>
          <w:b/>
        </w:rPr>
        <w:t>20.</w:t>
      </w:r>
      <w:r>
        <w:t>（5 分）实验室要做一个"用单片机控制 RGB 灯带做呼吸效果"的小任务，</w:t>
      </w:r>
    </w:p>
    <w:p>
      <w:r>
        <w:t>你打算让 AI 帮你从零开始。</w:t>
      </w:r>
      <w:r>
        <w:rPr>
          <w:b/>
        </w:rPr>
        <w:t>请写出你的完整提示词</w:t>
      </w:r>
      <w:r>
        <w:t>（不用写代码，只写提示词）。</w:t>
      </w:r>
    </w:p>
    <w:p>
      <w:r>
        <w:rPr>
          <w:color w:val="888888"/>
        </w:rPr>
        <w:t>备选（若你要凑满 4 题，可用此题替换上面的某一题，或作为加试题）：</w:t>
      </w:r>
    </w:p>
    <w:p>
      <w:r>
        <w:rPr>
          <w:b/>
          <w:color w:val="888888"/>
        </w:rPr>
        <w:t>20'.</w:t>
      </w:r>
      <w:r>
        <w:rPr>
          <w:color w:val="888888"/>
        </w:rPr>
        <w:t xml:space="preserve"> AI 给出了一段看起来能跑、但结果和预期不符的代码。写出你会怎样验证与追问。</w:t>
      </w:r>
    </w:p>
    <w:p>
      <w:r>
        <w:br w:type="page"/>
      </w:r>
    </w:p>
    <w:p>
      <w:pPr>
        <w:pStyle w:val="Heading1"/>
      </w:pPr>
      <w:r>
        <w:t>第三部分 附加（10 分，计入总分，上限 70）</w:t>
      </w:r>
    </w:p>
    <w:p>
      <w:r>
        <w:rPr>
          <w:b/>
        </w:rPr>
        <w:t>21.</w:t>
      </w:r>
      <w:r>
        <w:t>（5 分）</w:t>
      </w:r>
      <w:r>
        <w:rPr>
          <w:rFonts w:ascii="Consolas" w:hAnsi="Consolas"/>
        </w:rPr>
        <w:t>Why do you join us?</w:t>
      </w:r>
      <w:r>
        <w:t xml:space="preserve"> 用中文或英文作答均可，说清楚你自己的想法。</w:t>
      </w:r>
    </w:p>
    <w:p>
      <w:r>
        <w:rPr>
          <w:b/>
        </w:rPr>
        <w:t>22.</w:t>
      </w:r>
      <w:r>
        <w:t>（5 分）简单电子基础：</w:t>
      </w:r>
    </w:p>
    <w:p>
      <w:pPr>
        <w:pStyle w:val="ListNumber"/>
      </w:pPr>
      <w:r>
        <w:t>一个 12 V 电源接一个 100 Ω 电阻，电流是多少？</w:t>
      </w:r>
    </w:p>
    <w:p>
      <w:pPr>
        <w:pStyle w:val="ListNumber"/>
      </w:pPr>
      <w:r>
        <w:t>两个 100 Ω 电阻串联、并联后的等效阻值各是多少？</w:t>
      </w:r>
    </w:p>
    <w:p>
      <w:pPr>
        <w:pStyle w:val="ListNumber"/>
      </w:pPr>
      <w:r>
        <w:t>用万用表测量一个电阻两端的电压，红、黑表笔应该怎么接？（说明测量模式与红表笔位置）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