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7C60" w14:textId="0B2A798B" w:rsidR="00173D40" w:rsidRPr="00731E85" w:rsidRDefault="00000000">
      <w:pPr>
        <w:jc w:val="center"/>
        <w:rPr>
          <w:rFonts w:ascii="Cascadia Code" w:hAnsi="Cascadia Code" w:cs="Cascadia Code" w:hint="eastAsia"/>
          <w:lang w:eastAsia="zh-CN"/>
        </w:rPr>
      </w:pPr>
      <w:r w:rsidRPr="00731E85">
        <w:rPr>
          <w:rFonts w:ascii="Cascadia Code" w:hAnsi="Cascadia Code" w:cs="Cascadia Code"/>
          <w:b/>
          <w:sz w:val="36"/>
          <w:lang w:eastAsia="zh-CN"/>
        </w:rPr>
        <w:t xml:space="preserve">B306 C5 </w:t>
      </w:r>
      <w:r w:rsidRPr="00731E85">
        <w:rPr>
          <w:rFonts w:ascii="Cascadia Code" w:hAnsi="Cascadia Code" w:cs="Cascadia Code"/>
          <w:b/>
          <w:sz w:val="36"/>
          <w:lang w:eastAsia="zh-CN"/>
        </w:rPr>
        <w:t>阶段测试参考答案与评分细则</w:t>
      </w:r>
    </w:p>
    <w:p w14:paraId="1073EFDF" w14:textId="3049DFF1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总分核对：</w:t>
      </w:r>
      <w:r w:rsidRPr="00731E85">
        <w:rPr>
          <w:rFonts w:ascii="Cascadia Code" w:hAnsi="Cascadia Code" w:cs="Cascadia Code"/>
          <w:lang w:eastAsia="zh-CN"/>
        </w:rPr>
        <w:t xml:space="preserve">C </w:t>
      </w:r>
      <w:r w:rsidRPr="00731E85">
        <w:rPr>
          <w:rFonts w:ascii="Cascadia Code" w:hAnsi="Cascadia Code" w:cs="Cascadia Code"/>
          <w:lang w:eastAsia="zh-CN"/>
        </w:rPr>
        <w:t>语言部分</w:t>
      </w:r>
      <w:r w:rsidRPr="00731E85">
        <w:rPr>
          <w:rFonts w:ascii="Cascadia Code" w:hAnsi="Cascadia Code" w:cs="Cascadia Code"/>
          <w:lang w:eastAsia="zh-CN"/>
        </w:rPr>
        <w:t xml:space="preserve"> 45 </w:t>
      </w:r>
      <w:r w:rsidRPr="00731E85">
        <w:rPr>
          <w:rFonts w:ascii="Cascadia Code" w:hAnsi="Cascadia Code" w:cs="Cascadia Code"/>
          <w:lang w:eastAsia="zh-CN"/>
        </w:rPr>
        <w:t>分；第二部分标称</w:t>
      </w:r>
      <w:r w:rsidRPr="00731E85">
        <w:rPr>
          <w:rFonts w:ascii="Cascadia Code" w:hAnsi="Cascadia Code" w:cs="Cascadia Code"/>
          <w:lang w:eastAsia="zh-CN"/>
        </w:rPr>
        <w:t xml:space="preserve"> 16 </w:t>
      </w:r>
      <w:r w:rsidRPr="00731E85">
        <w:rPr>
          <w:rFonts w:ascii="Cascadia Code" w:hAnsi="Cascadia Code" w:cs="Cascadia Code"/>
          <w:lang w:eastAsia="zh-CN"/>
        </w:rPr>
        <w:t>分；电子基础</w:t>
      </w:r>
      <w:r w:rsidRPr="00731E85">
        <w:rPr>
          <w:rFonts w:ascii="Cascadia Code" w:hAnsi="Cascadia Code" w:cs="Cascadia Code"/>
          <w:lang w:eastAsia="zh-CN"/>
        </w:rPr>
        <w:t xml:space="preserve"> 14 </w:t>
      </w:r>
      <w:r w:rsidRPr="00731E85">
        <w:rPr>
          <w:rFonts w:ascii="Cascadia Code" w:hAnsi="Cascadia Code" w:cs="Cascadia Code"/>
          <w:lang w:eastAsia="zh-CN"/>
        </w:rPr>
        <w:t>分（</w:t>
      </w:r>
      <w:r w:rsidRPr="00731E85">
        <w:rPr>
          <w:rFonts w:ascii="Cascadia Code" w:hAnsi="Cascadia Code" w:cs="Cascadia Code"/>
          <w:lang w:eastAsia="zh-CN"/>
        </w:rPr>
        <w:t>2+3+4+5</w:t>
      </w:r>
      <w:r w:rsidRPr="00731E85">
        <w:rPr>
          <w:rFonts w:ascii="Cascadia Code" w:hAnsi="Cascadia Code" w:cs="Cascadia Code"/>
          <w:lang w:eastAsia="zh-CN"/>
        </w:rPr>
        <w:t>），合计</w:t>
      </w:r>
      <w:r w:rsidRPr="00731E85">
        <w:rPr>
          <w:rFonts w:ascii="Cascadia Code" w:hAnsi="Cascadia Code" w:cs="Cascadia Code"/>
          <w:lang w:eastAsia="zh-CN"/>
        </w:rPr>
        <w:t xml:space="preserve"> 75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4AC5F9E1" w14:textId="5D3054AA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说明：第</w:t>
      </w:r>
      <w:r w:rsidRPr="00731E85">
        <w:rPr>
          <w:rFonts w:ascii="Cascadia Code" w:hAnsi="Cascadia Code" w:cs="Cascadia Code"/>
          <w:lang w:eastAsia="zh-CN"/>
        </w:rPr>
        <w:t xml:space="preserve"> 13</w:t>
      </w:r>
      <w:r w:rsidRPr="00731E85">
        <w:rPr>
          <w:rFonts w:ascii="Cascadia Code" w:hAnsi="Cascadia Code" w:cs="Cascadia Code"/>
          <w:lang w:eastAsia="zh-CN"/>
        </w:rPr>
        <w:t>、</w:t>
      </w:r>
      <w:r w:rsidRPr="00731E85">
        <w:rPr>
          <w:rFonts w:ascii="Cascadia Code" w:hAnsi="Cascadia Code" w:cs="Cascadia Code"/>
          <w:lang w:eastAsia="zh-CN"/>
        </w:rPr>
        <w:t xml:space="preserve">15 </w:t>
      </w:r>
      <w:r w:rsidRPr="00731E85">
        <w:rPr>
          <w:rFonts w:ascii="Cascadia Code" w:hAnsi="Cascadia Code" w:cs="Cascadia Code"/>
          <w:lang w:eastAsia="zh-CN"/>
        </w:rPr>
        <w:t>题允许用等价且正确的修改作答。</w:t>
      </w:r>
    </w:p>
    <w:p w14:paraId="28100B99" w14:textId="77777777" w:rsidR="00173D40" w:rsidRPr="00731E85" w:rsidRDefault="00000000">
      <w:pPr>
        <w:pStyle w:val="1"/>
        <w:rPr>
          <w:rFonts w:ascii="Cascadia Code" w:eastAsia="等线" w:hAnsi="Cascadia Code" w:cs="Cascadia Code"/>
          <w:color w:val="auto"/>
        </w:rPr>
      </w:pPr>
      <w:proofErr w:type="spellStart"/>
      <w:r w:rsidRPr="00731E85">
        <w:rPr>
          <w:rFonts w:ascii="Cascadia Code" w:eastAsia="等线" w:hAnsi="Cascadia Code" w:cs="Cascadia Code"/>
          <w:color w:val="auto"/>
        </w:rPr>
        <w:t>一、</w:t>
      </w:r>
      <w:r w:rsidRPr="00731E85">
        <w:rPr>
          <w:rFonts w:ascii="Cascadia Code" w:eastAsia="等线" w:hAnsi="Cascadia Code" w:cs="Cascadia Code"/>
          <w:color w:val="auto"/>
        </w:rPr>
        <w:t>C</w:t>
      </w:r>
      <w:proofErr w:type="spellEnd"/>
      <w:r w:rsidRPr="00731E85">
        <w:rPr>
          <w:rFonts w:ascii="Cascadia Code" w:eastAsia="等线" w:hAnsi="Cascadia Code" w:cs="Cascadia Code"/>
          <w:color w:val="auto"/>
        </w:rPr>
        <w:t xml:space="preserve"> </w:t>
      </w:r>
      <w:proofErr w:type="spellStart"/>
      <w:r w:rsidRPr="00731E85">
        <w:rPr>
          <w:rFonts w:ascii="Cascadia Code" w:eastAsia="等线" w:hAnsi="Cascadia Code" w:cs="Cascadia Code"/>
          <w:color w:val="auto"/>
        </w:rPr>
        <w:t>语言客观题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9"/>
        <w:gridCol w:w="1276"/>
        <w:gridCol w:w="1275"/>
        <w:gridCol w:w="6570"/>
      </w:tblGrid>
      <w:tr w:rsidR="00173D40" w:rsidRPr="00731E85" w14:paraId="38623EC1" w14:textId="77777777" w:rsidTr="00237105">
        <w:tc>
          <w:tcPr>
            <w:tcW w:w="959" w:type="dxa"/>
            <w:shd w:val="clear" w:color="auto" w:fill="D9EAF7"/>
          </w:tcPr>
          <w:p w14:paraId="0A99C4C7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731E85">
              <w:rPr>
                <w:rFonts w:ascii="Cascadia Code" w:hAnsi="Cascadia Code" w:cs="Cascadia Code"/>
                <w:b/>
              </w:rPr>
              <w:t>题号</w:t>
            </w:r>
            <w:proofErr w:type="spellEnd"/>
          </w:p>
        </w:tc>
        <w:tc>
          <w:tcPr>
            <w:tcW w:w="1276" w:type="dxa"/>
            <w:shd w:val="clear" w:color="auto" w:fill="D9EAF7"/>
          </w:tcPr>
          <w:p w14:paraId="481EB1C0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  <w:b/>
              </w:rPr>
              <w:t xml:space="preserve">A </w:t>
            </w:r>
            <w:r w:rsidRPr="00731E85">
              <w:rPr>
                <w:rFonts w:ascii="Cascadia Code" w:hAnsi="Cascadia Code" w:cs="Cascadia Code"/>
                <w:b/>
              </w:rPr>
              <w:t>卷答案</w:t>
            </w:r>
          </w:p>
        </w:tc>
        <w:tc>
          <w:tcPr>
            <w:tcW w:w="1275" w:type="dxa"/>
            <w:shd w:val="clear" w:color="auto" w:fill="D9EAF7"/>
          </w:tcPr>
          <w:p w14:paraId="5C95FA13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  <w:b/>
              </w:rPr>
              <w:t xml:space="preserve">B </w:t>
            </w:r>
            <w:r w:rsidRPr="00731E85">
              <w:rPr>
                <w:rFonts w:ascii="Cascadia Code" w:hAnsi="Cascadia Code" w:cs="Cascadia Code"/>
                <w:b/>
              </w:rPr>
              <w:t>卷答案</w:t>
            </w:r>
          </w:p>
        </w:tc>
        <w:tc>
          <w:tcPr>
            <w:tcW w:w="6570" w:type="dxa"/>
            <w:shd w:val="clear" w:color="auto" w:fill="D9EAF7"/>
          </w:tcPr>
          <w:p w14:paraId="00A79741" w14:textId="2CFECCA7" w:rsidR="00173D40" w:rsidRPr="00731E85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731E85">
              <w:rPr>
                <w:rFonts w:ascii="Cascadia Code" w:hAnsi="Cascadia Code" w:cs="Cascadia Code"/>
                <w:b/>
              </w:rPr>
              <w:t>说明</w:t>
            </w:r>
            <w:proofErr w:type="spellEnd"/>
          </w:p>
        </w:tc>
      </w:tr>
      <w:tr w:rsidR="00173D40" w:rsidRPr="00731E85" w14:paraId="7060B3F9" w14:textId="77777777" w:rsidTr="00237105">
        <w:tc>
          <w:tcPr>
            <w:tcW w:w="959" w:type="dxa"/>
          </w:tcPr>
          <w:p w14:paraId="2C0E370D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731E85">
              <w:rPr>
                <w:rFonts w:ascii="Cascadia Code" w:hAnsi="Cascadia Code" w:cs="Cascadia Code"/>
              </w:rPr>
              <w:t>单选</w:t>
            </w:r>
            <w:proofErr w:type="spellEnd"/>
            <w:r w:rsidRPr="00731E85">
              <w:rPr>
                <w:rFonts w:ascii="Cascadia Code" w:hAnsi="Cascadia Code" w:cs="Cascadia Code"/>
              </w:rPr>
              <w:t xml:space="preserve"> 1</w:t>
            </w:r>
          </w:p>
        </w:tc>
        <w:tc>
          <w:tcPr>
            <w:tcW w:w="1276" w:type="dxa"/>
          </w:tcPr>
          <w:p w14:paraId="3862B0DC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</w:p>
        </w:tc>
        <w:tc>
          <w:tcPr>
            <w:tcW w:w="1275" w:type="dxa"/>
          </w:tcPr>
          <w:p w14:paraId="3D27B82C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</w:p>
        </w:tc>
        <w:tc>
          <w:tcPr>
            <w:tcW w:w="6570" w:type="dxa"/>
          </w:tcPr>
          <w:p w14:paraId="37D13811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A</w:t>
            </w:r>
            <w:r w:rsidRPr="00731E85">
              <w:rPr>
                <w:rFonts w:ascii="Cascadia Code" w:hAnsi="Cascadia Code" w:cs="Cascadia Code"/>
              </w:rPr>
              <w:t>：数组含末尾</w:t>
            </w:r>
            <w:r w:rsidRPr="00731E85">
              <w:rPr>
                <w:rFonts w:ascii="Cascadia Code" w:hAnsi="Cascadia Code" w:cs="Cascadia Code"/>
              </w:rPr>
              <w:t>\0</w:t>
            </w:r>
            <w:r w:rsidRPr="00731E85">
              <w:rPr>
                <w:rFonts w:ascii="Cascadia Code" w:hAnsi="Cascadia Code" w:cs="Cascadia Code"/>
              </w:rPr>
              <w:t>，</w:t>
            </w:r>
            <w:r w:rsidRPr="00731E85">
              <w:rPr>
                <w:rFonts w:ascii="Cascadia Code" w:hAnsi="Cascadia Code" w:cs="Cascadia Code"/>
              </w:rPr>
              <w:t>sizeof=6</w:t>
            </w:r>
            <w:r w:rsidRPr="00731E85">
              <w:rPr>
                <w:rFonts w:ascii="Cascadia Code" w:hAnsi="Cascadia Code" w:cs="Cascadia Code"/>
              </w:rPr>
              <w:t>、</w:t>
            </w:r>
            <w:r w:rsidRPr="00731E85">
              <w:rPr>
                <w:rFonts w:ascii="Cascadia Code" w:hAnsi="Cascadia Code" w:cs="Cascadia Code"/>
              </w:rPr>
              <w:t>strlen=5</w:t>
            </w:r>
            <w:r w:rsidRPr="00731E85">
              <w:rPr>
                <w:rFonts w:ascii="Cascadia Code" w:hAnsi="Cascadia Code" w:cs="Cascadia Code"/>
              </w:rPr>
              <w:t>；</w:t>
            </w:r>
            <w:r w:rsidRPr="00731E85">
              <w:rPr>
                <w:rFonts w:ascii="Cascadia Code" w:hAnsi="Cascadia Code" w:cs="Cascadia Code"/>
              </w:rPr>
              <w:t>B</w:t>
            </w:r>
            <w:r w:rsidRPr="00731E85">
              <w:rPr>
                <w:rFonts w:ascii="Cascadia Code" w:hAnsi="Cascadia Code" w:cs="Cascadia Code"/>
              </w:rPr>
              <w:t>：</w:t>
            </w:r>
            <w:r w:rsidRPr="00731E85">
              <w:rPr>
                <w:rFonts w:ascii="Cascadia Code" w:hAnsi="Cascadia Code" w:cs="Cascadia Code"/>
              </w:rPr>
              <w:t>40/4=10</w:t>
            </w:r>
            <w:r w:rsidRPr="00731E85">
              <w:rPr>
                <w:rFonts w:ascii="Cascadia Code" w:hAnsi="Cascadia Code" w:cs="Cascadia Code"/>
              </w:rPr>
              <w:t>。</w:t>
            </w:r>
          </w:p>
        </w:tc>
      </w:tr>
      <w:tr w:rsidR="00173D40" w:rsidRPr="00731E85" w14:paraId="37A7C93F" w14:textId="77777777" w:rsidTr="00237105">
        <w:tc>
          <w:tcPr>
            <w:tcW w:w="959" w:type="dxa"/>
          </w:tcPr>
          <w:p w14:paraId="48E54274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单选</w:t>
            </w:r>
            <w:r w:rsidRPr="00731E85">
              <w:rPr>
                <w:rFonts w:ascii="Cascadia Code" w:hAnsi="Cascadia Code" w:cs="Cascadia Code"/>
              </w:rPr>
              <w:t xml:space="preserve"> 2</w:t>
            </w:r>
          </w:p>
        </w:tc>
        <w:tc>
          <w:tcPr>
            <w:tcW w:w="1276" w:type="dxa"/>
          </w:tcPr>
          <w:p w14:paraId="1E3344AB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1275" w:type="dxa"/>
          </w:tcPr>
          <w:p w14:paraId="2FDE1682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</w:p>
        </w:tc>
        <w:tc>
          <w:tcPr>
            <w:tcW w:w="6570" w:type="dxa"/>
          </w:tcPr>
          <w:p w14:paraId="76125084" w14:textId="77777777" w:rsidR="00173D40" w:rsidRPr="00731E85" w:rsidRDefault="00000000">
            <w:pPr>
              <w:rPr>
                <w:rFonts w:ascii="Cascadia Code" w:hAnsi="Cascadia Code" w:cs="Cascadia Code"/>
                <w:lang w:eastAsia="zh-CN"/>
              </w:rPr>
            </w:pPr>
            <w:r w:rsidRPr="00731E85">
              <w:rPr>
                <w:rFonts w:ascii="Cascadia Code" w:hAnsi="Cascadia Code" w:cs="Cascadia Code"/>
                <w:lang w:eastAsia="zh-CN"/>
              </w:rPr>
              <w:t>A</w:t>
            </w:r>
            <w:r w:rsidRPr="00731E85">
              <w:rPr>
                <w:rFonts w:ascii="Cascadia Code" w:hAnsi="Cascadia Code" w:cs="Cascadia Code"/>
                <w:lang w:eastAsia="zh-CN"/>
              </w:rPr>
              <w:t>：字符串字面量不可修改；</w:t>
            </w:r>
            <w:r w:rsidRPr="00731E85">
              <w:rPr>
                <w:rFonts w:ascii="Cascadia Code" w:hAnsi="Cascadia Code" w:cs="Cascadia Code"/>
                <w:lang w:eastAsia="zh-CN"/>
              </w:rPr>
              <w:t>B</w:t>
            </w:r>
            <w:r w:rsidRPr="00731E85">
              <w:rPr>
                <w:rFonts w:ascii="Cascadia Code" w:hAnsi="Cascadia Code" w:cs="Cascadia Code"/>
                <w:lang w:eastAsia="zh-CN"/>
              </w:rPr>
              <w:t>：</w:t>
            </w:r>
            <w:r w:rsidRPr="00731E85">
              <w:rPr>
                <w:rFonts w:ascii="Cascadia Code" w:hAnsi="Cascadia Code" w:cs="Cascadia Code"/>
                <w:lang w:eastAsia="zh-CN"/>
              </w:rPr>
              <w:t xml:space="preserve">q </w:t>
            </w:r>
            <w:r w:rsidRPr="00731E85">
              <w:rPr>
                <w:rFonts w:ascii="Cascadia Code" w:hAnsi="Cascadia Code" w:cs="Cascadia Code"/>
                <w:lang w:eastAsia="zh-CN"/>
              </w:rPr>
              <w:t>是含</w:t>
            </w:r>
            <w:r w:rsidRPr="00731E85">
              <w:rPr>
                <w:rFonts w:ascii="Cascadia Code" w:hAnsi="Cascadia Code" w:cs="Cascadia Code"/>
                <w:lang w:eastAsia="zh-CN"/>
              </w:rPr>
              <w:t xml:space="preserve"> 10 </w:t>
            </w:r>
            <w:r w:rsidRPr="00731E85">
              <w:rPr>
                <w:rFonts w:ascii="Cascadia Code" w:hAnsi="Cascadia Code" w:cs="Cascadia Code"/>
                <w:lang w:eastAsia="zh-CN"/>
              </w:rPr>
              <w:t>个</w:t>
            </w:r>
            <w:r w:rsidRPr="00731E85">
              <w:rPr>
                <w:rFonts w:ascii="Cascadia Code" w:hAnsi="Cascadia Code" w:cs="Cascadia Code"/>
                <w:lang w:eastAsia="zh-CN"/>
              </w:rPr>
              <w:t xml:space="preserve"> int* </w:t>
            </w:r>
            <w:r w:rsidRPr="00731E85">
              <w:rPr>
                <w:rFonts w:ascii="Cascadia Code" w:hAnsi="Cascadia Code" w:cs="Cascadia Code"/>
                <w:lang w:eastAsia="zh-CN"/>
              </w:rPr>
              <w:t>的数组。</w:t>
            </w:r>
          </w:p>
        </w:tc>
      </w:tr>
      <w:tr w:rsidR="00173D40" w:rsidRPr="00731E85" w14:paraId="722E6FA7" w14:textId="77777777" w:rsidTr="00237105">
        <w:tc>
          <w:tcPr>
            <w:tcW w:w="959" w:type="dxa"/>
          </w:tcPr>
          <w:p w14:paraId="3AE041F1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731E85">
              <w:rPr>
                <w:rFonts w:ascii="Cascadia Code" w:hAnsi="Cascadia Code" w:cs="Cascadia Code"/>
              </w:rPr>
              <w:t>单选</w:t>
            </w:r>
            <w:proofErr w:type="spellEnd"/>
            <w:r w:rsidRPr="00731E85">
              <w:rPr>
                <w:rFonts w:ascii="Cascadia Code" w:hAnsi="Cascadia Code" w:cs="Cascadia Code"/>
              </w:rPr>
              <w:t xml:space="preserve"> 3</w:t>
            </w:r>
          </w:p>
        </w:tc>
        <w:tc>
          <w:tcPr>
            <w:tcW w:w="1276" w:type="dxa"/>
          </w:tcPr>
          <w:p w14:paraId="484E7C0A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</w:p>
        </w:tc>
        <w:tc>
          <w:tcPr>
            <w:tcW w:w="1275" w:type="dxa"/>
          </w:tcPr>
          <w:p w14:paraId="05F95C09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6570" w:type="dxa"/>
          </w:tcPr>
          <w:p w14:paraId="4A4C74EC" w14:textId="77777777" w:rsidR="00173D40" w:rsidRPr="00731E85" w:rsidRDefault="00000000">
            <w:pPr>
              <w:rPr>
                <w:rFonts w:ascii="Cascadia Code" w:hAnsi="Cascadia Code" w:cs="Cascadia Code"/>
                <w:lang w:eastAsia="zh-CN"/>
              </w:rPr>
            </w:pPr>
            <w:r w:rsidRPr="00731E85">
              <w:rPr>
                <w:rFonts w:ascii="Cascadia Code" w:hAnsi="Cascadia Code" w:cs="Cascadia Code"/>
                <w:lang w:eastAsia="zh-CN"/>
              </w:rPr>
              <w:t>A</w:t>
            </w:r>
            <w:r w:rsidRPr="00731E85">
              <w:rPr>
                <w:rFonts w:ascii="Cascadia Code" w:hAnsi="Cascadia Code" w:cs="Cascadia Code"/>
                <w:lang w:eastAsia="zh-CN"/>
              </w:rPr>
              <w:t>：数组形参调整为指针；</w:t>
            </w:r>
            <w:r w:rsidRPr="00731E85">
              <w:rPr>
                <w:rFonts w:ascii="Cascadia Code" w:hAnsi="Cascadia Code" w:cs="Cascadia Code"/>
                <w:lang w:eastAsia="zh-CN"/>
              </w:rPr>
              <w:t>B</w:t>
            </w:r>
            <w:r w:rsidRPr="00731E85">
              <w:rPr>
                <w:rFonts w:ascii="Cascadia Code" w:hAnsi="Cascadia Code" w:cs="Cascadia Code"/>
                <w:lang w:eastAsia="zh-CN"/>
              </w:rPr>
              <w:t>：字符串数组可改，字面量不可改。</w:t>
            </w:r>
          </w:p>
        </w:tc>
      </w:tr>
      <w:tr w:rsidR="00173D40" w:rsidRPr="00731E85" w14:paraId="6E5DC550" w14:textId="77777777" w:rsidTr="00237105">
        <w:tc>
          <w:tcPr>
            <w:tcW w:w="959" w:type="dxa"/>
          </w:tcPr>
          <w:p w14:paraId="7A7E4569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731E85">
              <w:rPr>
                <w:rFonts w:ascii="Cascadia Code" w:hAnsi="Cascadia Code" w:cs="Cascadia Code"/>
              </w:rPr>
              <w:t>单选</w:t>
            </w:r>
            <w:proofErr w:type="spellEnd"/>
            <w:r w:rsidRPr="00731E85">
              <w:rPr>
                <w:rFonts w:ascii="Cascadia Code" w:hAnsi="Cascadia Code" w:cs="Cascadia Code"/>
              </w:rPr>
              <w:t xml:space="preserve"> 4</w:t>
            </w:r>
          </w:p>
        </w:tc>
        <w:tc>
          <w:tcPr>
            <w:tcW w:w="1276" w:type="dxa"/>
          </w:tcPr>
          <w:p w14:paraId="5939D523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</w:p>
        </w:tc>
        <w:tc>
          <w:tcPr>
            <w:tcW w:w="1275" w:type="dxa"/>
          </w:tcPr>
          <w:p w14:paraId="1AB293A2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</w:p>
        </w:tc>
        <w:tc>
          <w:tcPr>
            <w:tcW w:w="6570" w:type="dxa"/>
          </w:tcPr>
          <w:p w14:paraId="4FD66140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A</w:t>
            </w:r>
            <w:r w:rsidRPr="00731E85">
              <w:rPr>
                <w:rFonts w:ascii="Cascadia Code" w:hAnsi="Cascadia Code" w:cs="Cascadia Code"/>
              </w:rPr>
              <w:t>：</w:t>
            </w:r>
            <w:r w:rsidRPr="00731E85">
              <w:rPr>
                <w:rFonts w:ascii="Cascadia Code" w:hAnsi="Cascadia Code" w:cs="Cascadia Code"/>
              </w:rPr>
              <w:t xml:space="preserve">const int* </w:t>
            </w:r>
            <w:r w:rsidRPr="00731E85">
              <w:rPr>
                <w:rFonts w:ascii="Cascadia Code" w:hAnsi="Cascadia Code" w:cs="Cascadia Code"/>
              </w:rPr>
              <w:t>可改指向但不能经其写值；</w:t>
            </w:r>
            <w:r w:rsidRPr="00731E85">
              <w:rPr>
                <w:rFonts w:ascii="Cascadia Code" w:hAnsi="Cascadia Code" w:cs="Cascadia Code"/>
              </w:rPr>
              <w:t>B</w:t>
            </w:r>
            <w:r w:rsidRPr="00731E85">
              <w:rPr>
                <w:rFonts w:ascii="Cascadia Code" w:hAnsi="Cascadia Code" w:cs="Cascadia Code"/>
              </w:rPr>
              <w:t>：宏展开为</w:t>
            </w:r>
            <w:r w:rsidRPr="00731E85">
              <w:rPr>
                <w:rFonts w:ascii="Cascadia Code" w:hAnsi="Cascadia Code" w:cs="Cascadia Code"/>
              </w:rPr>
              <w:t xml:space="preserve"> 1+2*3</w:t>
            </w:r>
            <w:r w:rsidRPr="00731E85">
              <w:rPr>
                <w:rFonts w:ascii="Cascadia Code" w:hAnsi="Cascadia Code" w:cs="Cascadia Code"/>
              </w:rPr>
              <w:t>。</w:t>
            </w:r>
          </w:p>
        </w:tc>
      </w:tr>
      <w:tr w:rsidR="00173D40" w:rsidRPr="00731E85" w14:paraId="2C66094C" w14:textId="77777777" w:rsidTr="00237105">
        <w:tc>
          <w:tcPr>
            <w:tcW w:w="959" w:type="dxa"/>
          </w:tcPr>
          <w:p w14:paraId="1E6791F0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单选</w:t>
            </w:r>
            <w:r w:rsidRPr="00731E85">
              <w:rPr>
                <w:rFonts w:ascii="Cascadia Code" w:hAnsi="Cascadia Code" w:cs="Cascadia Code"/>
              </w:rPr>
              <w:t xml:space="preserve"> 5</w:t>
            </w:r>
          </w:p>
        </w:tc>
        <w:tc>
          <w:tcPr>
            <w:tcW w:w="1276" w:type="dxa"/>
          </w:tcPr>
          <w:p w14:paraId="0656720B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1275" w:type="dxa"/>
          </w:tcPr>
          <w:p w14:paraId="3D61B8E8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</w:p>
        </w:tc>
        <w:tc>
          <w:tcPr>
            <w:tcW w:w="6570" w:type="dxa"/>
          </w:tcPr>
          <w:p w14:paraId="68FF7CDD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A</w:t>
            </w:r>
            <w:r w:rsidRPr="00731E85">
              <w:rPr>
                <w:rFonts w:ascii="Cascadia Code" w:hAnsi="Cascadia Code" w:cs="Cascadia Code"/>
              </w:rPr>
              <w:t>：</w:t>
            </w:r>
            <w:r w:rsidRPr="00731E85">
              <w:rPr>
                <w:rFonts w:ascii="Cascadia Code" w:hAnsi="Cascadia Code" w:cs="Cascadia Code"/>
              </w:rPr>
              <w:t>1+2+4+5=12</w:t>
            </w:r>
            <w:r w:rsidRPr="00731E85">
              <w:rPr>
                <w:rFonts w:ascii="Cascadia Code" w:hAnsi="Cascadia Code" w:cs="Cascadia Code"/>
              </w:rPr>
              <w:t>；</w:t>
            </w:r>
            <w:r w:rsidRPr="00731E85">
              <w:rPr>
                <w:rFonts w:ascii="Cascadia Code" w:hAnsi="Cascadia Code" w:cs="Cascadia Code"/>
              </w:rPr>
              <w:t>B</w:t>
            </w:r>
            <w:r w:rsidRPr="00731E85">
              <w:rPr>
                <w:rFonts w:ascii="Cascadia Code" w:hAnsi="Cascadia Code" w:cs="Cascadia Code"/>
              </w:rPr>
              <w:t>：</w:t>
            </w:r>
            <w:r w:rsidRPr="00731E85">
              <w:rPr>
                <w:rFonts w:ascii="Cascadia Code" w:hAnsi="Cascadia Code" w:cs="Cascadia Code"/>
              </w:rPr>
              <w:t>1+2+3+5+6=17</w:t>
            </w:r>
            <w:r w:rsidRPr="00731E85">
              <w:rPr>
                <w:rFonts w:ascii="Cascadia Code" w:hAnsi="Cascadia Code" w:cs="Cascadia Code"/>
              </w:rPr>
              <w:t>。</w:t>
            </w:r>
          </w:p>
        </w:tc>
      </w:tr>
      <w:tr w:rsidR="00173D40" w:rsidRPr="00731E85" w14:paraId="54282F0B" w14:textId="77777777" w:rsidTr="00237105">
        <w:tc>
          <w:tcPr>
            <w:tcW w:w="959" w:type="dxa"/>
          </w:tcPr>
          <w:p w14:paraId="617F685F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单选</w:t>
            </w:r>
            <w:r w:rsidRPr="00731E85">
              <w:rPr>
                <w:rFonts w:ascii="Cascadia Code" w:hAnsi="Cascadia Code" w:cs="Cascadia Code"/>
              </w:rPr>
              <w:t xml:space="preserve"> 6</w:t>
            </w:r>
          </w:p>
        </w:tc>
        <w:tc>
          <w:tcPr>
            <w:tcW w:w="1276" w:type="dxa"/>
          </w:tcPr>
          <w:p w14:paraId="6FD3F474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1275" w:type="dxa"/>
          </w:tcPr>
          <w:p w14:paraId="3155EE38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</w:p>
        </w:tc>
        <w:tc>
          <w:tcPr>
            <w:tcW w:w="6570" w:type="dxa"/>
          </w:tcPr>
          <w:p w14:paraId="48A0995C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 xml:space="preserve">sizeof </w:t>
            </w:r>
            <w:r w:rsidRPr="00731E85">
              <w:rPr>
                <w:rFonts w:ascii="Cascadia Code" w:hAnsi="Cascadia Code" w:cs="Cascadia Code"/>
              </w:rPr>
              <w:t>为运算符；</w:t>
            </w:r>
            <w:r w:rsidRPr="00731E85">
              <w:rPr>
                <w:rFonts w:ascii="Cascadia Code" w:hAnsi="Cascadia Code" w:cs="Cascadia Code"/>
              </w:rPr>
              <w:t xml:space="preserve">strlen </w:t>
            </w:r>
            <w:r w:rsidRPr="00731E85">
              <w:rPr>
                <w:rFonts w:ascii="Cascadia Code" w:hAnsi="Cascadia Code" w:cs="Cascadia Code"/>
              </w:rPr>
              <w:t>运行时数到</w:t>
            </w:r>
            <w:r w:rsidRPr="00731E85">
              <w:rPr>
                <w:rFonts w:ascii="Cascadia Code" w:hAnsi="Cascadia Code" w:cs="Cascadia Code"/>
              </w:rPr>
              <w:t>\0</w:t>
            </w:r>
            <w:r w:rsidRPr="00731E85">
              <w:rPr>
                <w:rFonts w:ascii="Cascadia Code" w:hAnsi="Cascadia Code" w:cs="Cascadia Code"/>
              </w:rPr>
              <w:t>。</w:t>
            </w:r>
          </w:p>
        </w:tc>
      </w:tr>
      <w:tr w:rsidR="00173D40" w:rsidRPr="00731E85" w14:paraId="4751198A" w14:textId="77777777" w:rsidTr="00237105">
        <w:tc>
          <w:tcPr>
            <w:tcW w:w="959" w:type="dxa"/>
          </w:tcPr>
          <w:p w14:paraId="24A1A3EC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多选</w:t>
            </w:r>
            <w:r w:rsidRPr="00731E85">
              <w:rPr>
                <w:rFonts w:ascii="Cascadia Code" w:hAnsi="Cascadia Code" w:cs="Cascadia Code"/>
              </w:rPr>
              <w:t xml:space="preserve"> 7</w:t>
            </w:r>
          </w:p>
        </w:tc>
        <w:tc>
          <w:tcPr>
            <w:tcW w:w="1276" w:type="dxa"/>
          </w:tcPr>
          <w:p w14:paraId="681A4FED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A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1275" w:type="dxa"/>
          </w:tcPr>
          <w:p w14:paraId="547923F8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A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6570" w:type="dxa"/>
          </w:tcPr>
          <w:p w14:paraId="4665B803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 xml:space="preserve">A </w:t>
            </w:r>
            <w:r w:rsidRPr="00731E85">
              <w:rPr>
                <w:rFonts w:ascii="Cascadia Code" w:hAnsi="Cascadia Code" w:cs="Cascadia Code"/>
              </w:rPr>
              <w:t>卷</w:t>
            </w:r>
            <w:r w:rsidRPr="00731E85">
              <w:rPr>
                <w:rFonts w:ascii="Cascadia Code" w:hAnsi="Cascadia Code" w:cs="Cascadia Code"/>
              </w:rPr>
              <w:t xml:space="preserve"> B</w:t>
            </w:r>
            <w:r w:rsidRPr="00731E85">
              <w:rPr>
                <w:rFonts w:ascii="Cascadia Code" w:hAnsi="Cascadia Code" w:cs="Cascadia Code"/>
              </w:rPr>
              <w:t>、</w:t>
            </w:r>
            <w:r w:rsidRPr="00731E85">
              <w:rPr>
                <w:rFonts w:ascii="Cascadia Code" w:hAnsi="Cascadia Code" w:cs="Cascadia Code"/>
              </w:rPr>
              <w:t xml:space="preserve">C </w:t>
            </w:r>
            <w:r w:rsidRPr="00731E85">
              <w:rPr>
                <w:rFonts w:ascii="Cascadia Code" w:hAnsi="Cascadia Code" w:cs="Cascadia Code"/>
              </w:rPr>
              <w:t>错；</w:t>
            </w:r>
            <w:r w:rsidRPr="00731E85">
              <w:rPr>
                <w:rFonts w:ascii="Cascadia Code" w:hAnsi="Cascadia Code" w:cs="Cascadia Code"/>
              </w:rPr>
              <w:t xml:space="preserve">B </w:t>
            </w:r>
            <w:r w:rsidRPr="00731E85">
              <w:rPr>
                <w:rFonts w:ascii="Cascadia Code" w:hAnsi="Cascadia Code" w:cs="Cascadia Code"/>
              </w:rPr>
              <w:t>卷</w:t>
            </w:r>
            <w:r w:rsidRPr="00731E85">
              <w:rPr>
                <w:rFonts w:ascii="Cascadia Code" w:hAnsi="Cascadia Code" w:cs="Cascadia Code"/>
              </w:rPr>
              <w:t xml:space="preserve"> NULL </w:t>
            </w:r>
            <w:r w:rsidRPr="00731E85">
              <w:rPr>
                <w:rFonts w:ascii="Cascadia Code" w:hAnsi="Cascadia Code" w:cs="Cascadia Code"/>
              </w:rPr>
              <w:t>解引用为未定义行为。</w:t>
            </w:r>
          </w:p>
        </w:tc>
      </w:tr>
      <w:tr w:rsidR="00173D40" w:rsidRPr="00731E85" w14:paraId="05A63391" w14:textId="77777777" w:rsidTr="00237105">
        <w:tc>
          <w:tcPr>
            <w:tcW w:w="959" w:type="dxa"/>
          </w:tcPr>
          <w:p w14:paraId="0D4DA3CB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>多选</w:t>
            </w:r>
            <w:r w:rsidRPr="00731E85">
              <w:rPr>
                <w:rFonts w:ascii="Cascadia Code" w:hAnsi="Cascadia Code" w:cs="Cascadia Code"/>
              </w:rPr>
              <w:t xml:space="preserve"> 8</w:t>
            </w:r>
          </w:p>
        </w:tc>
        <w:tc>
          <w:tcPr>
            <w:tcW w:w="1276" w:type="dxa"/>
          </w:tcPr>
          <w:p w14:paraId="7691625B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A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C</w:t>
            </w:r>
          </w:p>
        </w:tc>
        <w:tc>
          <w:tcPr>
            <w:tcW w:w="1275" w:type="dxa"/>
          </w:tcPr>
          <w:p w14:paraId="4277456E" w14:textId="77777777" w:rsidR="00173D40" w:rsidRPr="00407D8D" w:rsidRDefault="00000000">
            <w:pPr>
              <w:rPr>
                <w:rFonts w:ascii="Cascadia Code" w:hAnsi="Cascadia Code" w:cs="Cascadia Code"/>
                <w:color w:val="EE0000"/>
              </w:rPr>
            </w:pPr>
            <w:r w:rsidRPr="00407D8D">
              <w:rPr>
                <w:rFonts w:ascii="Cascadia Code" w:hAnsi="Cascadia Code" w:cs="Cascadia Code"/>
                <w:color w:val="EE0000"/>
              </w:rPr>
              <w:t>A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B</w:t>
            </w:r>
            <w:r w:rsidRPr="00407D8D">
              <w:rPr>
                <w:rFonts w:ascii="Cascadia Code" w:hAnsi="Cascadia Code" w:cs="Cascadia Code"/>
                <w:color w:val="EE0000"/>
              </w:rPr>
              <w:t>、</w:t>
            </w:r>
            <w:r w:rsidRPr="00407D8D">
              <w:rPr>
                <w:rFonts w:ascii="Cascadia Code" w:hAnsi="Cascadia Code" w:cs="Cascadia Code"/>
                <w:color w:val="EE0000"/>
              </w:rPr>
              <w:t>D</w:t>
            </w:r>
          </w:p>
        </w:tc>
        <w:tc>
          <w:tcPr>
            <w:tcW w:w="6570" w:type="dxa"/>
          </w:tcPr>
          <w:p w14:paraId="74AF56EA" w14:textId="77777777" w:rsidR="00173D40" w:rsidRPr="00731E85" w:rsidRDefault="00000000">
            <w:pPr>
              <w:rPr>
                <w:rFonts w:ascii="Cascadia Code" w:hAnsi="Cascadia Code" w:cs="Cascadia Code"/>
              </w:rPr>
            </w:pPr>
            <w:r w:rsidRPr="00731E85">
              <w:rPr>
                <w:rFonts w:ascii="Cascadia Code" w:hAnsi="Cascadia Code" w:cs="Cascadia Code"/>
              </w:rPr>
              <w:t xml:space="preserve">A </w:t>
            </w:r>
            <w:r w:rsidRPr="00731E85">
              <w:rPr>
                <w:rFonts w:ascii="Cascadia Code" w:hAnsi="Cascadia Code" w:cs="Cascadia Code"/>
              </w:rPr>
              <w:t>卷</w:t>
            </w:r>
            <w:r w:rsidRPr="00731E85">
              <w:rPr>
                <w:rFonts w:ascii="Cascadia Code" w:hAnsi="Cascadia Code" w:cs="Cascadia Code"/>
              </w:rPr>
              <w:t xml:space="preserve"> static </w:t>
            </w:r>
            <w:r w:rsidRPr="00731E85">
              <w:rPr>
                <w:rFonts w:ascii="Cascadia Code" w:hAnsi="Cascadia Code" w:cs="Cascadia Code"/>
              </w:rPr>
              <w:t>局部变量不在栈上；</w:t>
            </w:r>
            <w:r w:rsidRPr="00731E85">
              <w:rPr>
                <w:rFonts w:ascii="Cascadia Code" w:hAnsi="Cascadia Code" w:cs="Cascadia Code"/>
              </w:rPr>
              <w:t xml:space="preserve">B </w:t>
            </w:r>
            <w:r w:rsidRPr="00731E85">
              <w:rPr>
                <w:rFonts w:ascii="Cascadia Code" w:hAnsi="Cascadia Code" w:cs="Cascadia Code"/>
              </w:rPr>
              <w:t>卷</w:t>
            </w:r>
            <w:r w:rsidRPr="00731E85">
              <w:rPr>
                <w:rFonts w:ascii="Cascadia Code" w:hAnsi="Cascadia Code" w:cs="Cascadia Code"/>
              </w:rPr>
              <w:t xml:space="preserve"> realloc </w:t>
            </w:r>
            <w:r w:rsidRPr="00731E85">
              <w:rPr>
                <w:rFonts w:ascii="Cascadia Code" w:hAnsi="Cascadia Code" w:cs="Cascadia Code"/>
              </w:rPr>
              <w:t>不保证原地址。</w:t>
            </w:r>
          </w:p>
        </w:tc>
      </w:tr>
    </w:tbl>
    <w:p w14:paraId="41B4BA5C" w14:textId="77777777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多选评分：全选正确得</w:t>
      </w:r>
      <w:r w:rsidRPr="00731E85">
        <w:rPr>
          <w:rFonts w:ascii="Cascadia Code" w:hAnsi="Cascadia Code" w:cs="Cascadia Code"/>
          <w:lang w:eastAsia="zh-CN"/>
        </w:rPr>
        <w:t xml:space="preserve"> 2 </w:t>
      </w:r>
      <w:r w:rsidRPr="00731E85">
        <w:rPr>
          <w:rFonts w:ascii="Cascadia Code" w:hAnsi="Cascadia Code" w:cs="Cascadia Code"/>
          <w:lang w:eastAsia="zh-CN"/>
        </w:rPr>
        <w:t>分；错选得</w:t>
      </w:r>
      <w:r w:rsidRPr="00731E85">
        <w:rPr>
          <w:rFonts w:ascii="Cascadia Code" w:hAnsi="Cascadia Code" w:cs="Cascadia Code"/>
          <w:lang w:eastAsia="zh-CN"/>
        </w:rPr>
        <w:t xml:space="preserve"> 0 </w:t>
      </w:r>
      <w:r w:rsidRPr="00731E85">
        <w:rPr>
          <w:rFonts w:ascii="Cascadia Code" w:hAnsi="Cascadia Code" w:cs="Cascadia Code"/>
          <w:lang w:eastAsia="zh-CN"/>
        </w:rPr>
        <w:t>分；少选且没有错选得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4D5E309D" w14:textId="77777777" w:rsidR="00173D40" w:rsidRPr="00731E85" w:rsidRDefault="00000000">
      <w:pPr>
        <w:pStyle w:val="1"/>
        <w:rPr>
          <w:rFonts w:ascii="Cascadia Code" w:eastAsia="等线" w:hAnsi="Cascadia Code" w:cs="Cascadia Code"/>
          <w:color w:val="auto"/>
          <w:lang w:eastAsia="zh-CN"/>
        </w:rPr>
      </w:pPr>
      <w:proofErr w:type="spellStart"/>
      <w:r w:rsidRPr="00731E85">
        <w:rPr>
          <w:rFonts w:ascii="Cascadia Code" w:eastAsia="等线" w:hAnsi="Cascadia Code" w:cs="Cascadia Code"/>
          <w:color w:val="auto"/>
        </w:rPr>
        <w:t>二、填空题</w:t>
      </w:r>
      <w:proofErr w:type="spellEnd"/>
    </w:p>
    <w:p w14:paraId="317BE508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</w:rPr>
      </w:pPr>
      <w:r w:rsidRPr="00731E85">
        <w:rPr>
          <w:rFonts w:ascii="Cascadia Code" w:eastAsia="等线" w:hAnsi="Cascadia Code" w:cs="Cascadia Code"/>
          <w:color w:val="auto"/>
        </w:rPr>
        <w:t xml:space="preserve">A </w:t>
      </w:r>
      <w:r w:rsidRPr="00731E85">
        <w:rPr>
          <w:rFonts w:ascii="Cascadia Code" w:eastAsia="等线" w:hAnsi="Cascadia Code" w:cs="Cascadia Code"/>
          <w:color w:val="auto"/>
        </w:rPr>
        <w:t>卷</w:t>
      </w:r>
    </w:p>
    <w:p w14:paraId="790E3041" w14:textId="77777777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9. </w:t>
      </w:r>
      <w:r w:rsidRPr="00731E85">
        <w:rPr>
          <w:rFonts w:ascii="Cascadia Code" w:hAnsi="Cascadia Code" w:cs="Cascadia Code"/>
        </w:rPr>
        <w:t>每空</w:t>
      </w:r>
      <w:r w:rsidRPr="00731E85">
        <w:rPr>
          <w:rFonts w:ascii="Cascadia Code" w:hAnsi="Cascadia Code" w:cs="Cascadia Code"/>
        </w:rPr>
        <w:t xml:space="preserve"> 0.5 </w:t>
      </w:r>
      <w:r w:rsidRPr="00731E85">
        <w:rPr>
          <w:rFonts w:ascii="Cascadia Code" w:hAnsi="Cascadia Code" w:cs="Cascadia Code"/>
        </w:rPr>
        <w:t>分：</w:t>
      </w:r>
    </w:p>
    <w:p w14:paraId="305E3157" w14:textId="77777777" w:rsidR="00173D40" w:rsidRPr="00407D8D" w:rsidRDefault="00000000" w:rsidP="00731E85">
      <w:pPr>
        <w:spacing w:after="20"/>
        <w:ind w:left="360" w:firstLineChars="100" w:firstLine="18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a[10];</w:t>
      </w:r>
    </w:p>
    <w:p w14:paraId="289796AC" w14:textId="77777777" w:rsidR="00173D40" w:rsidRPr="00407D8D" w:rsidRDefault="00000000" w:rsidP="00731E85">
      <w:pPr>
        <w:spacing w:after="20"/>
        <w:ind w:left="360" w:firstLine="18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(*p)[10];</w:t>
      </w:r>
    </w:p>
    <w:p w14:paraId="5A7C0393" w14:textId="77777777" w:rsidR="00173D40" w:rsidRPr="00407D8D" w:rsidRDefault="00000000" w:rsidP="00731E85">
      <w:pPr>
        <w:spacing w:after="20"/>
        <w:ind w:left="360" w:firstLine="18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*q[10];</w:t>
      </w:r>
    </w:p>
    <w:p w14:paraId="62A1F5FE" w14:textId="77777777" w:rsidR="00173D40" w:rsidRPr="00407D8D" w:rsidRDefault="00000000" w:rsidP="00731E85">
      <w:pPr>
        <w:spacing w:after="20"/>
        <w:ind w:left="360" w:firstLine="18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(*f)(void);</w:t>
      </w:r>
    </w:p>
    <w:p w14:paraId="7A66F812" w14:textId="7B2109E5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10. 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407D8D">
        <w:rPr>
          <w:rFonts w:ascii="Cascadia Code" w:hAnsi="Cascadia Code" w:cs="Cascadia Code"/>
          <w:color w:val="EE0000"/>
        </w:rPr>
        <w:t>6</w:t>
      </w:r>
    </w:p>
    <w:p w14:paraId="2187472E" w14:textId="77777777" w:rsid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</w:rPr>
        <w:t xml:space="preserve">11. </w:t>
      </w:r>
      <w:proofErr w:type="spellStart"/>
      <w:r w:rsidR="00731E85" w:rsidRPr="00731E85">
        <w:rPr>
          <w:rFonts w:ascii="Cascadia Code" w:hAnsi="Cascadia Code" w:cs="Cascadia Code"/>
        </w:rPr>
        <w:t>每空</w:t>
      </w:r>
      <w:proofErr w:type="spellEnd"/>
      <w:r w:rsidR="00731E85" w:rsidRPr="00731E85">
        <w:rPr>
          <w:rFonts w:ascii="Cascadia Code" w:hAnsi="Cascadia Code" w:cs="Cascadia Code"/>
        </w:rPr>
        <w:t xml:space="preserve"> 1 </w:t>
      </w:r>
      <w:r w:rsidR="00731E85" w:rsidRPr="00731E85">
        <w:rPr>
          <w:rFonts w:ascii="Cascadia Code" w:hAnsi="Cascadia Code" w:cs="Cascadia Code"/>
        </w:rPr>
        <w:t>分：</w:t>
      </w:r>
    </w:p>
    <w:p w14:paraId="177364D5" w14:textId="50EFFB44" w:rsidR="00731E85" w:rsidRPr="00407D8D" w:rsidRDefault="00000000" w:rsidP="00731E85">
      <w:pPr>
        <w:ind w:firstLine="600"/>
        <w:rPr>
          <w:rFonts w:ascii="Cascadia Code" w:hAnsi="Cascadia Code" w:cs="Cascadia Code"/>
          <w:color w:val="EE0000"/>
          <w:lang w:eastAsia="zh-CN"/>
        </w:rPr>
      </w:pPr>
      <w:r w:rsidRPr="00407D8D">
        <w:rPr>
          <w:rFonts w:ascii="Cascadia Code" w:hAnsi="Cascadia Code" w:cs="Cascadia Code"/>
          <w:color w:val="EE0000"/>
        </w:rPr>
        <w:t xml:space="preserve">x &amp;= </w:t>
      </w:r>
      <w:proofErr w:type="gramStart"/>
      <w:r w:rsidRPr="00407D8D">
        <w:rPr>
          <w:rFonts w:ascii="Cascadia Code" w:hAnsi="Cascadia Code" w:cs="Cascadia Code"/>
          <w:color w:val="EE0000"/>
        </w:rPr>
        <w:t>~(</w:t>
      </w:r>
      <w:proofErr w:type="gramEnd"/>
      <w:r w:rsidRPr="00407D8D">
        <w:rPr>
          <w:rFonts w:ascii="Cascadia Code" w:hAnsi="Cascadia Code" w:cs="Cascadia Code"/>
          <w:color w:val="EE0000"/>
        </w:rPr>
        <w:t>1u &lt;&lt; 3)</w:t>
      </w:r>
    </w:p>
    <w:p w14:paraId="5B47D2D5" w14:textId="0C214356" w:rsidR="00173D40" w:rsidRPr="00407D8D" w:rsidRDefault="00000000" w:rsidP="00731E85">
      <w:pPr>
        <w:ind w:firstLineChars="300" w:firstLine="600"/>
        <w:rPr>
          <w:rFonts w:ascii="Cascadia Code" w:hAnsi="Cascadia Code" w:cs="Cascadia Code"/>
          <w:color w:val="EE0000"/>
          <w:lang w:eastAsia="zh-CN"/>
        </w:rPr>
      </w:pPr>
      <w:r w:rsidRPr="00407D8D">
        <w:rPr>
          <w:rFonts w:ascii="Cascadia Code" w:hAnsi="Cascadia Code" w:cs="Cascadia Code"/>
          <w:color w:val="EE0000"/>
        </w:rPr>
        <w:t>x &amp; (1u &lt;&lt; 3)</w:t>
      </w:r>
    </w:p>
    <w:p w14:paraId="6D701ECD" w14:textId="7320F68F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</w:rPr>
        <w:t xml:space="preserve">12. </w:t>
      </w:r>
      <w:r w:rsidRPr="00407D8D">
        <w:rPr>
          <w:rFonts w:ascii="Cascadia Code" w:hAnsi="Cascadia Code" w:cs="Cascadia Code"/>
          <w:color w:val="EE0000"/>
        </w:rPr>
        <w:t>720</w:t>
      </w:r>
    </w:p>
    <w:p w14:paraId="015A8E1F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</w:rPr>
      </w:pPr>
      <w:r w:rsidRPr="00731E85">
        <w:rPr>
          <w:rFonts w:ascii="Cascadia Code" w:eastAsia="等线" w:hAnsi="Cascadia Code" w:cs="Cascadia Code"/>
          <w:color w:val="auto"/>
        </w:rPr>
        <w:t xml:space="preserve">B </w:t>
      </w:r>
      <w:r w:rsidRPr="00731E85">
        <w:rPr>
          <w:rFonts w:ascii="Cascadia Code" w:eastAsia="等线" w:hAnsi="Cascadia Code" w:cs="Cascadia Code"/>
          <w:color w:val="auto"/>
        </w:rPr>
        <w:t>卷</w:t>
      </w:r>
    </w:p>
    <w:p w14:paraId="0A0AE141" w14:textId="77777777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9. </w:t>
      </w:r>
      <w:proofErr w:type="spellStart"/>
      <w:r w:rsidRPr="00731E85">
        <w:rPr>
          <w:rFonts w:ascii="Cascadia Code" w:hAnsi="Cascadia Code" w:cs="Cascadia Code"/>
        </w:rPr>
        <w:t>每空</w:t>
      </w:r>
      <w:proofErr w:type="spellEnd"/>
      <w:r w:rsidRPr="00731E85">
        <w:rPr>
          <w:rFonts w:ascii="Cascadia Code" w:hAnsi="Cascadia Code" w:cs="Cascadia Code"/>
        </w:rPr>
        <w:t xml:space="preserve"> 0.5 </w:t>
      </w:r>
      <w:r w:rsidRPr="00731E85">
        <w:rPr>
          <w:rFonts w:ascii="Cascadia Code" w:hAnsi="Cascadia Code" w:cs="Cascadia Code"/>
        </w:rPr>
        <w:t>分：</w:t>
      </w:r>
    </w:p>
    <w:p w14:paraId="5E70319C" w14:textId="77777777" w:rsidR="00173D40" w:rsidRPr="00407D8D" w:rsidRDefault="00000000" w:rsidP="00731E85">
      <w:pPr>
        <w:spacing w:after="20"/>
        <w:ind w:left="360" w:firstLine="36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*p;</w:t>
      </w:r>
    </w:p>
    <w:p w14:paraId="112C1F74" w14:textId="77777777" w:rsidR="00173D40" w:rsidRPr="00407D8D" w:rsidRDefault="00000000" w:rsidP="00731E85">
      <w:pPr>
        <w:spacing w:after="20"/>
        <w:ind w:left="360" w:firstLine="36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*</w:t>
      </w:r>
      <w:proofErr w:type="gramStart"/>
      <w:r w:rsidRPr="00407D8D">
        <w:rPr>
          <w:rFonts w:ascii="Cascadia Code" w:hAnsi="Cascadia Code" w:cs="Cascadia Code"/>
          <w:color w:val="EE0000"/>
          <w:sz w:val="18"/>
        </w:rPr>
        <w:t>q[</w:t>
      </w:r>
      <w:proofErr w:type="gramEnd"/>
      <w:r w:rsidRPr="00407D8D">
        <w:rPr>
          <w:rFonts w:ascii="Cascadia Code" w:hAnsi="Cascadia Code" w:cs="Cascadia Code"/>
          <w:color w:val="EE0000"/>
          <w:sz w:val="18"/>
        </w:rPr>
        <w:t>5];</w:t>
      </w:r>
    </w:p>
    <w:p w14:paraId="64BF64FA" w14:textId="77777777" w:rsidR="00173D40" w:rsidRPr="00407D8D" w:rsidRDefault="00000000" w:rsidP="00731E85">
      <w:pPr>
        <w:spacing w:after="20"/>
        <w:ind w:left="360" w:firstLine="36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(*f)(int *);</w:t>
      </w:r>
    </w:p>
    <w:p w14:paraId="1D91C1BC" w14:textId="77777777" w:rsidR="00173D40" w:rsidRPr="00407D8D" w:rsidRDefault="00000000" w:rsidP="00731E85">
      <w:pPr>
        <w:spacing w:after="20"/>
        <w:ind w:left="360" w:firstLine="360"/>
        <w:rPr>
          <w:rFonts w:ascii="Cascadia Code" w:hAnsi="Cascadia Code" w:cs="Cascadia Code"/>
          <w:color w:val="EE0000"/>
        </w:rPr>
      </w:pPr>
      <w:r w:rsidRPr="00407D8D">
        <w:rPr>
          <w:rFonts w:ascii="Cascadia Code" w:hAnsi="Cascadia Code" w:cs="Cascadia Code"/>
          <w:color w:val="EE0000"/>
          <w:sz w:val="18"/>
        </w:rPr>
        <w:t>int (*p)[5];</w:t>
      </w:r>
    </w:p>
    <w:p w14:paraId="7BC206E2" w14:textId="7749225D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10. </w:t>
      </w:r>
      <w:r w:rsidRPr="00407D8D">
        <w:rPr>
          <w:rFonts w:ascii="Cascadia Code" w:hAnsi="Cascadia Code" w:cs="Cascadia Code"/>
          <w:color w:val="EE0000"/>
        </w:rPr>
        <w:t>12</w:t>
      </w:r>
    </w:p>
    <w:p w14:paraId="18914122" w14:textId="77777777" w:rsid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</w:rPr>
        <w:t xml:space="preserve">11. </w:t>
      </w:r>
      <w:proofErr w:type="spellStart"/>
      <w:r w:rsidRPr="00731E85">
        <w:rPr>
          <w:rFonts w:ascii="Cascadia Code" w:hAnsi="Cascadia Code" w:cs="Cascadia Code"/>
        </w:rPr>
        <w:t>每空</w:t>
      </w:r>
      <w:proofErr w:type="spellEnd"/>
      <w:r w:rsidRPr="00731E85">
        <w:rPr>
          <w:rFonts w:ascii="Cascadia Code" w:hAnsi="Cascadia Code" w:cs="Cascadia Code"/>
        </w:rPr>
        <w:t xml:space="preserve"> 1 </w:t>
      </w:r>
      <w:r w:rsidRPr="00731E85">
        <w:rPr>
          <w:rFonts w:ascii="Cascadia Code" w:hAnsi="Cascadia Code" w:cs="Cascadia Code"/>
        </w:rPr>
        <w:t>分：</w:t>
      </w:r>
    </w:p>
    <w:p w14:paraId="136885B2" w14:textId="56FFBB5B" w:rsidR="00731E85" w:rsidRDefault="00731E85" w:rsidP="00731E85">
      <w:pPr>
        <w:ind w:firstLine="72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</w:rPr>
        <w:lastRenderedPageBreak/>
        <w:t xml:space="preserve"> </w:t>
      </w:r>
      <w:r w:rsidRPr="00407D8D">
        <w:rPr>
          <w:rFonts w:ascii="Cascadia Code" w:hAnsi="Cascadia Code" w:cs="Cascadia Code"/>
          <w:color w:val="EE0000"/>
        </w:rPr>
        <w:t>x |= (1u &lt;&lt; 5)</w:t>
      </w:r>
    </w:p>
    <w:p w14:paraId="5D8F1824" w14:textId="55BC9017" w:rsidR="00173D40" w:rsidRPr="00407D8D" w:rsidRDefault="00000000" w:rsidP="00407D8D">
      <w:pPr>
        <w:ind w:firstLineChars="400" w:firstLine="800"/>
        <w:rPr>
          <w:rFonts w:ascii="Cascadia Code" w:hAnsi="Cascadia Code" w:cs="Cascadia Code"/>
          <w:color w:val="EE0000"/>
          <w:lang w:eastAsia="zh-CN"/>
        </w:rPr>
      </w:pPr>
      <w:r w:rsidRPr="00407D8D">
        <w:rPr>
          <w:rFonts w:ascii="Cascadia Code" w:hAnsi="Cascadia Code" w:cs="Cascadia Code"/>
          <w:color w:val="EE0000"/>
          <w:lang w:eastAsia="zh-CN"/>
        </w:rPr>
        <w:t>x &amp;= 0x0Fu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或</w:t>
      </w:r>
      <w:r w:rsidRPr="00731E85">
        <w:rPr>
          <w:rFonts w:ascii="Cascadia Code" w:hAnsi="Cascadia Code" w:cs="Cascadia Code"/>
          <w:lang w:eastAsia="zh-CN"/>
        </w:rPr>
        <w:t xml:space="preserve"> </w:t>
      </w:r>
      <w:r w:rsidRPr="00407D8D">
        <w:rPr>
          <w:rFonts w:ascii="Cascadia Code" w:hAnsi="Cascadia Code" w:cs="Cascadia Code"/>
          <w:color w:val="EE0000"/>
          <w:lang w:eastAsia="zh-CN"/>
        </w:rPr>
        <w:t>x %= 16u</w:t>
      </w:r>
    </w:p>
    <w:p w14:paraId="559E09A6" w14:textId="3DF0A928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12. </w:t>
      </w:r>
      <w:r w:rsidRPr="00407D8D">
        <w:rPr>
          <w:rFonts w:ascii="Cascadia Code" w:hAnsi="Cascadia Code" w:cs="Cascadia Code"/>
          <w:color w:val="EE0000"/>
          <w:lang w:eastAsia="zh-CN"/>
        </w:rPr>
        <w:t>15</w:t>
      </w:r>
    </w:p>
    <w:p w14:paraId="2AE506B7" w14:textId="77777777" w:rsidR="00173D40" w:rsidRPr="00731E85" w:rsidRDefault="00000000">
      <w:pPr>
        <w:pStyle w:val="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三、简答：改错与补全</w:t>
      </w:r>
    </w:p>
    <w:p w14:paraId="2F3F530D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13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题：改错（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5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2B61F8E2" w14:textId="25206809" w:rsidR="00173D40" w:rsidRPr="00731E85" w:rsidRDefault="00000000">
      <w:pPr>
        <w:pStyle w:val="3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A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卷（每个有效问题点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</w:t>
      </w:r>
      <w:r w:rsidR="00D362CC">
        <w:rPr>
          <w:rFonts w:ascii="Cascadia Code" w:eastAsia="等线" w:hAnsi="Cascadia Code" w:cs="Cascadia Code" w:hint="eastAsia"/>
          <w:color w:val="auto"/>
          <w:lang w:eastAsia="zh-CN"/>
        </w:rPr>
        <w:t>1.5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分，最多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5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5485772C" w14:textId="3F64B5FB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proofErr w:type="spellStart"/>
      <w:r w:rsidRPr="00731E85">
        <w:rPr>
          <w:rFonts w:ascii="Cascadia Code" w:hAnsi="Cascadia Code" w:cs="Cascadia Code"/>
          <w:lang w:eastAsia="zh-CN"/>
        </w:rPr>
        <w:t>get_name</w:t>
      </w:r>
      <w:proofErr w:type="spellEnd"/>
      <w:r w:rsidRPr="00731E85">
        <w:rPr>
          <w:rFonts w:ascii="Cascadia Code" w:hAnsi="Cascadia Code" w:cs="Cascadia Code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返回局部数组</w:t>
      </w:r>
      <w:r w:rsidRPr="00731E85">
        <w:rPr>
          <w:rFonts w:ascii="Cascadia Code" w:hAnsi="Cascadia Code" w:cs="Cascadia Code"/>
          <w:lang w:eastAsia="zh-CN"/>
        </w:rPr>
        <w:t xml:space="preserve"> </w:t>
      </w:r>
      <w:proofErr w:type="spellStart"/>
      <w:r w:rsidRPr="00731E85">
        <w:rPr>
          <w:rFonts w:ascii="Cascadia Code" w:hAnsi="Cascadia Code" w:cs="Cascadia Code"/>
          <w:lang w:eastAsia="zh-CN"/>
        </w:rPr>
        <w:t>buf</w:t>
      </w:r>
      <w:proofErr w:type="spellEnd"/>
      <w:r w:rsidRPr="00731E85">
        <w:rPr>
          <w:rFonts w:ascii="Cascadia Code" w:hAnsi="Cascadia Code" w:cs="Cascadia Code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的地址；</w:t>
      </w:r>
      <w:r w:rsidRPr="00407D8D">
        <w:rPr>
          <w:rFonts w:ascii="Cascadia Code" w:hAnsi="Cascadia Code" w:cs="Cascadia Code"/>
          <w:color w:val="EE0000"/>
          <w:lang w:eastAsia="zh-CN"/>
        </w:rPr>
        <w:t>函数返回后对象生命周期结束</w:t>
      </w:r>
      <w:r w:rsidRPr="00731E85">
        <w:rPr>
          <w:rFonts w:ascii="Cascadia Code" w:hAnsi="Cascadia Code" w:cs="Cascadia Code"/>
          <w:lang w:eastAsia="zh-CN"/>
        </w:rPr>
        <w:t>，使用该指针是未定义行为</w:t>
      </w:r>
    </w:p>
    <w:p w14:paraId="1F39BBD0" w14:textId="553FA32C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731E85">
        <w:rPr>
          <w:rFonts w:ascii="Cascadia Code" w:hAnsi="Cascadia Code" w:cs="Cascadia Code"/>
        </w:rPr>
        <w:t xml:space="preserve">malloc(n * </w:t>
      </w:r>
      <w:proofErr w:type="spellStart"/>
      <w:r w:rsidRPr="00731E85">
        <w:rPr>
          <w:rFonts w:ascii="Cascadia Code" w:hAnsi="Cascadia Code" w:cs="Cascadia Code"/>
        </w:rPr>
        <w:t>sizeof</w:t>
      </w:r>
      <w:proofErr w:type="spellEnd"/>
      <w:proofErr w:type="gramStart"/>
      <w:r w:rsidRPr="00731E85">
        <w:rPr>
          <w:rFonts w:ascii="Cascadia Code" w:hAnsi="Cascadia Code" w:cs="Cascadia Code"/>
        </w:rPr>
        <w:t>(int)</w:t>
      </w:r>
      <w:proofErr w:type="gramEnd"/>
      <w:r w:rsidRPr="00731E85">
        <w:rPr>
          <w:rFonts w:ascii="Cascadia Code" w:hAnsi="Cascadia Code" w:cs="Cascadia Code"/>
        </w:rPr>
        <w:t xml:space="preserve">) </w:t>
      </w:r>
      <w:r w:rsidRPr="00731E85">
        <w:rPr>
          <w:rFonts w:ascii="Cascadia Code" w:hAnsi="Cascadia Code" w:cs="Cascadia Code"/>
        </w:rPr>
        <w:t>中</w:t>
      </w:r>
      <w:r w:rsidRPr="00731E85">
        <w:rPr>
          <w:rFonts w:ascii="Cascadia Code" w:hAnsi="Cascadia Code" w:cs="Cascadia Code"/>
        </w:rPr>
        <w:t xml:space="preserve"> n </w:t>
      </w:r>
      <w:r w:rsidRPr="00731E85">
        <w:rPr>
          <w:rFonts w:ascii="Cascadia Code" w:hAnsi="Cascadia Code" w:cs="Cascadia Code"/>
        </w:rPr>
        <w:t>为</w:t>
      </w:r>
      <w:r w:rsidRPr="00731E85">
        <w:rPr>
          <w:rFonts w:ascii="Cascadia Code" w:hAnsi="Cascadia Code" w:cs="Cascadia Code"/>
        </w:rPr>
        <w:t xml:space="preserve"> 0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</w:rPr>
        <w:t>，</w:t>
      </w:r>
      <w:proofErr w:type="spellStart"/>
      <w:r w:rsidRPr="00731E85">
        <w:rPr>
          <w:rFonts w:ascii="Cascadia Code" w:hAnsi="Cascadia Code" w:cs="Cascadia Code"/>
        </w:rPr>
        <w:t>分配</w:t>
      </w:r>
      <w:proofErr w:type="spellEnd"/>
      <w:r w:rsidRPr="00731E85">
        <w:rPr>
          <w:rFonts w:ascii="Cascadia Code" w:hAnsi="Cascadia Code" w:cs="Cascadia Code"/>
        </w:rPr>
        <w:t xml:space="preserve"> 0 </w:t>
      </w:r>
      <w:proofErr w:type="spellStart"/>
      <w:r w:rsidRPr="00731E85">
        <w:rPr>
          <w:rFonts w:ascii="Cascadia Code" w:hAnsi="Cascadia Code" w:cs="Cascadia Code"/>
        </w:rPr>
        <w:t>字节的结果由实现决定</w:t>
      </w:r>
      <w:proofErr w:type="spellEnd"/>
      <w:r w:rsidRPr="00731E85">
        <w:rPr>
          <w:rFonts w:ascii="Cascadia Code" w:hAnsi="Cascadia Code" w:cs="Cascadia Code"/>
        </w:rPr>
        <w:t>；</w:t>
      </w:r>
      <w:r w:rsidR="00407D8D">
        <w:rPr>
          <w:rFonts w:ascii="Cascadia Code" w:hAnsi="Cascadia Code" w:cs="Cascadia Code" w:hint="eastAsia"/>
          <w:lang w:eastAsia="zh-CN"/>
        </w:rPr>
        <w:t>）</w:t>
      </w:r>
      <w:proofErr w:type="spellStart"/>
      <w:r w:rsidRPr="00731E85">
        <w:rPr>
          <w:rFonts w:ascii="Cascadia Code" w:hAnsi="Cascadia Code" w:cs="Cascadia Code"/>
        </w:rPr>
        <w:t>随后写</w:t>
      </w:r>
      <w:proofErr w:type="spellEnd"/>
      <w:r w:rsidRPr="00407D8D">
        <w:rPr>
          <w:rFonts w:ascii="Cascadia Code" w:hAnsi="Cascadia Code" w:cs="Cascadia Code"/>
          <w:color w:val="EE0000"/>
        </w:rPr>
        <w:t xml:space="preserve"> p[0] </w:t>
      </w:r>
      <w:r w:rsidRPr="00407D8D">
        <w:rPr>
          <w:rFonts w:ascii="Cascadia Code" w:hAnsi="Cascadia Code" w:cs="Cascadia Code"/>
          <w:color w:val="EE0000"/>
        </w:rPr>
        <w:t>至</w:t>
      </w:r>
      <w:r w:rsidRPr="00407D8D">
        <w:rPr>
          <w:rFonts w:ascii="Cascadia Code" w:hAnsi="Cascadia Code" w:cs="Cascadia Code"/>
          <w:color w:val="EE0000"/>
        </w:rPr>
        <w:t xml:space="preserve"> p[4] </w:t>
      </w:r>
      <w:r w:rsidRPr="00407D8D">
        <w:rPr>
          <w:rFonts w:ascii="Cascadia Code" w:hAnsi="Cascadia Code" w:cs="Cascadia Code"/>
          <w:color w:val="EE0000"/>
        </w:rPr>
        <w:t>不合法</w:t>
      </w:r>
      <w:r w:rsidRPr="00731E85">
        <w:rPr>
          <w:rFonts w:ascii="Cascadia Code" w:hAnsi="Cascadia Code" w:cs="Cascadia Code"/>
        </w:rPr>
        <w:t>。应按真实元素数分配，并检查分配结果。</w:t>
      </w:r>
    </w:p>
    <w:p w14:paraId="04E6D277" w14:textId="227E49D9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407D8D">
        <w:rPr>
          <w:rFonts w:ascii="Cascadia Code" w:hAnsi="Cascadia Code" w:cs="Cascadia Code"/>
          <w:color w:val="EE0000"/>
          <w:lang w:eastAsia="zh-CN"/>
        </w:rPr>
        <w:t>未检查</w:t>
      </w:r>
      <w:r w:rsidRPr="00407D8D">
        <w:rPr>
          <w:rFonts w:ascii="Cascadia Code" w:hAnsi="Cascadia Code" w:cs="Cascadia Code"/>
          <w:color w:val="EE0000"/>
          <w:lang w:eastAsia="zh-CN"/>
        </w:rPr>
        <w:t xml:space="preserve"> malloc </w:t>
      </w:r>
      <w:r w:rsidRPr="00407D8D">
        <w:rPr>
          <w:rFonts w:ascii="Cascadia Code" w:hAnsi="Cascadia Code" w:cs="Cascadia Code"/>
          <w:color w:val="EE0000"/>
          <w:lang w:eastAsia="zh-CN"/>
        </w:rPr>
        <w:t>返回值</w:t>
      </w:r>
    </w:p>
    <w:p w14:paraId="2624BFAD" w14:textId="61E3D38F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直接用</w:t>
      </w:r>
      <w:r w:rsidRPr="00731E85">
        <w:rPr>
          <w:rFonts w:ascii="Cascadia Code" w:hAnsi="Cascadia Code" w:cs="Cascadia Code"/>
          <w:lang w:eastAsia="zh-CN"/>
        </w:rPr>
        <w:t xml:space="preserve"> p = </w:t>
      </w:r>
      <w:proofErr w:type="spellStart"/>
      <w:r w:rsidRPr="00731E85">
        <w:rPr>
          <w:rFonts w:ascii="Cascadia Code" w:hAnsi="Cascadia Code" w:cs="Cascadia Code"/>
          <w:lang w:eastAsia="zh-CN"/>
        </w:rPr>
        <w:t>realloc</w:t>
      </w:r>
      <w:proofErr w:type="spellEnd"/>
      <w:r w:rsidRPr="00731E85">
        <w:rPr>
          <w:rFonts w:ascii="Cascadia Code" w:hAnsi="Cascadia Code" w:cs="Cascadia Code"/>
          <w:lang w:eastAsia="zh-CN"/>
        </w:rPr>
        <w:t xml:space="preserve">(p, ...) </w:t>
      </w:r>
      <w:r w:rsidRPr="00731E85">
        <w:rPr>
          <w:rFonts w:ascii="Cascadia Code" w:hAnsi="Cascadia Code" w:cs="Cascadia Code"/>
          <w:lang w:eastAsia="zh-CN"/>
        </w:rPr>
        <w:t>覆盖原指针；若失败返回</w:t>
      </w:r>
      <w:r w:rsidRPr="00731E85">
        <w:rPr>
          <w:rFonts w:ascii="Cascadia Code" w:hAnsi="Cascadia Code" w:cs="Cascadia Code"/>
          <w:lang w:eastAsia="zh-CN"/>
        </w:rPr>
        <w:t xml:space="preserve"> NULL</w:t>
      </w:r>
      <w:r w:rsidRPr="00731E85">
        <w:rPr>
          <w:rFonts w:ascii="Cascadia Code" w:hAnsi="Cascadia Code" w:cs="Cascadia Code"/>
          <w:lang w:eastAsia="zh-CN"/>
        </w:rPr>
        <w:t>，会丢失原内存地址。</w:t>
      </w:r>
      <w:r w:rsidRPr="00407D8D">
        <w:rPr>
          <w:rFonts w:ascii="Cascadia Code" w:hAnsi="Cascadia Code" w:cs="Cascadia Code"/>
          <w:color w:val="EE0000"/>
          <w:lang w:eastAsia="zh-CN"/>
        </w:rPr>
        <w:t>应用临时指针接收</w:t>
      </w:r>
      <w:r w:rsidRPr="00731E85">
        <w:rPr>
          <w:rFonts w:ascii="Cascadia Code" w:hAnsi="Cascadia Code" w:cs="Cascadia Code"/>
          <w:lang w:eastAsia="zh-CN"/>
        </w:rPr>
        <w:t>，成功后再更新</w:t>
      </w:r>
      <w:r w:rsidRPr="00731E85">
        <w:rPr>
          <w:rFonts w:ascii="Cascadia Code" w:hAnsi="Cascadia Code" w:cs="Cascadia Code"/>
          <w:lang w:eastAsia="zh-CN"/>
        </w:rPr>
        <w:t xml:space="preserve"> p</w:t>
      </w:r>
      <w:r w:rsidRPr="00731E85">
        <w:rPr>
          <w:rFonts w:ascii="Cascadia Code" w:hAnsi="Cascadia Code" w:cs="Cascadia Code"/>
          <w:lang w:eastAsia="zh-CN"/>
        </w:rPr>
        <w:t>。</w:t>
      </w:r>
    </w:p>
    <w:p w14:paraId="6ADA1C46" w14:textId="7C380AF5" w:rsidR="00173D40" w:rsidRPr="00407D8D" w:rsidRDefault="00000000">
      <w:pPr>
        <w:rPr>
          <w:rFonts w:ascii="Cascadia Code" w:hAnsi="Cascadia Code" w:cs="Cascadia Code"/>
          <w:color w:val="EE0000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Pr="00407D8D">
        <w:rPr>
          <w:rFonts w:ascii="Cascadia Code" w:hAnsi="Cascadia Code" w:cs="Cascadia Code"/>
          <w:color w:val="EE0000"/>
          <w:lang w:eastAsia="zh-CN"/>
        </w:rPr>
        <w:t>内存最终没有</w:t>
      </w:r>
      <w:r w:rsidRPr="00407D8D">
        <w:rPr>
          <w:rFonts w:ascii="Cascadia Code" w:hAnsi="Cascadia Code" w:cs="Cascadia Code"/>
          <w:color w:val="EE0000"/>
          <w:lang w:eastAsia="zh-CN"/>
        </w:rPr>
        <w:t xml:space="preserve"> free</w:t>
      </w:r>
    </w:p>
    <w:p w14:paraId="4C7B8DC2" w14:textId="5BDA721D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>•</w:t>
      </w:r>
      <w:r w:rsidR="00731E85">
        <w:rPr>
          <w:rFonts w:ascii="Cascadia Code" w:hAnsi="Cascadia Code" w:cs="Cascadia Code" w:hint="eastAsia"/>
          <w:lang w:eastAsia="zh-CN"/>
        </w:rPr>
        <w:t xml:space="preserve"> </w:t>
      </w:r>
      <w:r w:rsidR="00407D8D">
        <w:rPr>
          <w:rFonts w:ascii="Cascadia Code" w:hAnsi="Cascadia Code" w:cs="Cascadia Code" w:hint="eastAsia"/>
          <w:lang w:eastAsia="zh-CN"/>
        </w:rPr>
        <w:t>（</w:t>
      </w:r>
      <w:proofErr w:type="spellStart"/>
      <w:r w:rsidRPr="00731E85">
        <w:rPr>
          <w:rFonts w:ascii="Cascadia Code" w:hAnsi="Cascadia Code" w:cs="Cascadia Code"/>
        </w:rPr>
        <w:t>即使分配大小改正确，</w:t>
      </w:r>
      <w:r w:rsidRPr="00731E85">
        <w:rPr>
          <w:rFonts w:ascii="Cascadia Code" w:hAnsi="Cascadia Code" w:cs="Cascadia Code"/>
        </w:rPr>
        <w:t>get_name</w:t>
      </w:r>
      <w:proofErr w:type="spellEnd"/>
      <w:r w:rsidRPr="00731E85">
        <w:rPr>
          <w:rFonts w:ascii="Cascadia Code" w:hAnsi="Cascadia Code" w:cs="Cascadia Code"/>
        </w:rPr>
        <w:t xml:space="preserve"> </w:t>
      </w:r>
      <w:proofErr w:type="spellStart"/>
      <w:r w:rsidRPr="00731E85">
        <w:rPr>
          <w:rFonts w:ascii="Cascadia Code" w:hAnsi="Cascadia Code" w:cs="Cascadia Code"/>
        </w:rPr>
        <w:t>的</w:t>
      </w:r>
      <w:r w:rsidRPr="00407D8D">
        <w:rPr>
          <w:rFonts w:ascii="Cascadia Code" w:hAnsi="Cascadia Code" w:cs="Cascadia Code"/>
          <w:color w:val="EE0000"/>
        </w:rPr>
        <w:t>悬空指针</w:t>
      </w:r>
      <w:r w:rsidRPr="00731E85">
        <w:rPr>
          <w:rFonts w:ascii="Cascadia Code" w:hAnsi="Cascadia Code" w:cs="Cascadia Code"/>
        </w:rPr>
        <w:t>仍使</w:t>
      </w:r>
      <w:proofErr w:type="spellEnd"/>
      <w:r w:rsidRPr="00731E85">
        <w:rPr>
          <w:rFonts w:ascii="Cascadia Code" w:hAnsi="Cascadia Code" w:cs="Cascadia Code"/>
        </w:rPr>
        <w:t xml:space="preserve"> </w:t>
      </w:r>
      <w:proofErr w:type="spellStart"/>
      <w:r w:rsidRPr="00731E85">
        <w:rPr>
          <w:rFonts w:ascii="Cascadia Code" w:hAnsi="Cascadia Code" w:cs="Cascadia Code"/>
        </w:rPr>
        <w:t>printf</w:t>
      </w:r>
      <w:proofErr w:type="spellEnd"/>
      <w:r w:rsidRPr="00731E85">
        <w:rPr>
          <w:rFonts w:ascii="Cascadia Code" w:hAnsi="Cascadia Code" w:cs="Cascadia Code"/>
        </w:rPr>
        <w:t xml:space="preserve"> </w:t>
      </w:r>
      <w:proofErr w:type="spellStart"/>
      <w:r w:rsidRPr="00731E85">
        <w:rPr>
          <w:rFonts w:ascii="Cascadia Code" w:hAnsi="Cascadia Code" w:cs="Cascadia Code"/>
        </w:rPr>
        <w:t>中的</w:t>
      </w:r>
      <w:proofErr w:type="spellEnd"/>
      <w:r w:rsidRPr="00731E85">
        <w:rPr>
          <w:rFonts w:ascii="Cascadia Code" w:hAnsi="Cascadia Code" w:cs="Cascadia Code"/>
        </w:rPr>
        <w:t xml:space="preserve"> %s </w:t>
      </w:r>
      <w:proofErr w:type="spellStart"/>
      <w:r w:rsidRPr="00731E85">
        <w:rPr>
          <w:rFonts w:ascii="Cascadia Code" w:hAnsi="Cascadia Code" w:cs="Cascadia Code"/>
        </w:rPr>
        <w:t>访问无效</w:t>
      </w:r>
      <w:proofErr w:type="spellEnd"/>
      <w:r w:rsidR="00407D8D">
        <w:rPr>
          <w:rFonts w:ascii="Cascadia Code" w:hAnsi="Cascadia Code" w:cs="Cascadia Code" w:hint="eastAsia"/>
          <w:lang w:eastAsia="zh-CN"/>
        </w:rPr>
        <w:t>）</w:t>
      </w:r>
    </w:p>
    <w:p w14:paraId="7D05FA39" w14:textId="083C87F8" w:rsidR="00173D40" w:rsidRPr="00731E85" w:rsidRDefault="00000000">
      <w:pPr>
        <w:pStyle w:val="3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B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卷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>（每个有效问题点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 xml:space="preserve"> </w:t>
      </w:r>
      <w:r w:rsidR="00D362CC">
        <w:rPr>
          <w:rFonts w:ascii="Cascadia Code" w:eastAsia="等线" w:hAnsi="Cascadia Code" w:cs="Cascadia Code" w:hint="eastAsia"/>
          <w:color w:val="auto"/>
          <w:lang w:eastAsia="zh-CN"/>
        </w:rPr>
        <w:t>1.5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 xml:space="preserve"> 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>分，最多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 xml:space="preserve"> 5 </w:t>
      </w:r>
      <w:r w:rsidR="00D362CC"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695D54E4" w14:textId="57321E0B" w:rsidR="00173D40" w:rsidRPr="00407D8D" w:rsidRDefault="00000000">
      <w:pPr>
        <w:rPr>
          <w:rFonts w:ascii="Cascadia Code" w:hAnsi="Cascadia Code" w:cs="Cascadia Code"/>
          <w:color w:val="EE0000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make </w:t>
      </w:r>
      <w:r w:rsidRPr="00731E85">
        <w:rPr>
          <w:rFonts w:ascii="Cascadia Code" w:hAnsi="Cascadia Code" w:cs="Cascadia Code"/>
          <w:lang w:eastAsia="zh-CN"/>
        </w:rPr>
        <w:t>返回局部变量</w:t>
      </w:r>
      <w:r w:rsidRPr="00731E85">
        <w:rPr>
          <w:rFonts w:ascii="Cascadia Code" w:hAnsi="Cascadia Code" w:cs="Cascadia Code"/>
          <w:lang w:eastAsia="zh-CN"/>
        </w:rPr>
        <w:t xml:space="preserve"> local </w:t>
      </w:r>
      <w:r w:rsidRPr="00731E85">
        <w:rPr>
          <w:rFonts w:ascii="Cascadia Code" w:hAnsi="Cascadia Code" w:cs="Cascadia Code"/>
          <w:lang w:eastAsia="zh-CN"/>
        </w:rPr>
        <w:t>的地址；函数</w:t>
      </w:r>
      <w:r w:rsidRPr="00407D8D">
        <w:rPr>
          <w:rFonts w:ascii="Cascadia Code" w:hAnsi="Cascadia Code" w:cs="Cascadia Code"/>
          <w:color w:val="EE0000"/>
          <w:lang w:eastAsia="zh-CN"/>
        </w:rPr>
        <w:t>返回后指针悬空</w:t>
      </w:r>
    </w:p>
    <w:p w14:paraId="3C8E9628" w14:textId="2B72C59D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</w:t>
      </w:r>
      <w:r w:rsidR="00731E85" w:rsidRPr="00407D8D">
        <w:rPr>
          <w:rFonts w:ascii="Cascadia Code" w:hAnsi="Cascadia Code" w:cs="Cascadia Code"/>
          <w:color w:val="EE0000"/>
          <w:lang w:eastAsia="zh-CN"/>
        </w:rPr>
        <w:t>未检查</w:t>
      </w:r>
      <w:r w:rsidR="00731E85" w:rsidRPr="00407D8D">
        <w:rPr>
          <w:rFonts w:ascii="Cascadia Code" w:hAnsi="Cascadia Code" w:cs="Cascadia Code"/>
          <w:color w:val="EE0000"/>
          <w:lang w:eastAsia="zh-CN"/>
        </w:rPr>
        <w:t xml:space="preserve"> malloc </w:t>
      </w:r>
      <w:r w:rsidR="00731E85" w:rsidRPr="00407D8D">
        <w:rPr>
          <w:rFonts w:ascii="Cascadia Code" w:hAnsi="Cascadia Code" w:cs="Cascadia Code"/>
          <w:color w:val="EE0000"/>
          <w:lang w:eastAsia="zh-CN"/>
        </w:rPr>
        <w:t>返回值</w:t>
      </w:r>
    </w:p>
    <w:p w14:paraId="45234284" w14:textId="521AAE23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</w:t>
      </w:r>
      <w:r w:rsidRPr="00407D8D">
        <w:rPr>
          <w:rFonts w:ascii="Cascadia Code" w:hAnsi="Cascadia Code" w:cs="Cascadia Code"/>
          <w:color w:val="EE0000"/>
          <w:lang w:eastAsia="zh-CN"/>
        </w:rPr>
        <w:t>数组</w:t>
      </w:r>
      <w:r w:rsidRPr="00731E85">
        <w:rPr>
          <w:rFonts w:ascii="Cascadia Code" w:hAnsi="Cascadia Code" w:cs="Cascadia Code"/>
          <w:lang w:eastAsia="zh-CN"/>
        </w:rPr>
        <w:t>仅有</w:t>
      </w:r>
      <w:r w:rsidRPr="00731E85">
        <w:rPr>
          <w:rFonts w:ascii="Cascadia Code" w:hAnsi="Cascadia Code" w:cs="Cascadia Code"/>
          <w:lang w:eastAsia="zh-CN"/>
        </w:rPr>
        <w:t xml:space="preserve"> 5 </w:t>
      </w:r>
      <w:r w:rsidRPr="00731E85">
        <w:rPr>
          <w:rFonts w:ascii="Cascadia Code" w:hAnsi="Cascadia Code" w:cs="Cascadia Code"/>
          <w:lang w:eastAsia="zh-CN"/>
        </w:rPr>
        <w:t>个</w:t>
      </w:r>
      <w:r w:rsidRPr="00731E85">
        <w:rPr>
          <w:rFonts w:ascii="Cascadia Code" w:hAnsi="Cascadia Code" w:cs="Cascadia Code"/>
          <w:lang w:eastAsia="zh-CN"/>
        </w:rPr>
        <w:t xml:space="preserve"> int</w:t>
      </w:r>
      <w:r w:rsidRPr="00731E85">
        <w:rPr>
          <w:rFonts w:ascii="Cascadia Code" w:hAnsi="Cascadia Code" w:cs="Cascadia Code"/>
          <w:lang w:eastAsia="zh-CN"/>
        </w:rPr>
        <w:t>，</w:t>
      </w:r>
      <w:r w:rsidRPr="00407D8D">
        <w:rPr>
          <w:rFonts w:ascii="Cascadia Code" w:hAnsi="Cascadia Code" w:cs="Cascadia Code"/>
          <w:color w:val="EE0000"/>
          <w:lang w:eastAsia="zh-CN"/>
        </w:rPr>
        <w:t>越界</w:t>
      </w:r>
    </w:p>
    <w:p w14:paraId="74BB8E74" w14:textId="6497433D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</w:t>
      </w:r>
      <w:r w:rsidRPr="00407D8D">
        <w:rPr>
          <w:rFonts w:ascii="Cascadia Code" w:hAnsi="Cascadia Code" w:cs="Cascadia Code"/>
          <w:color w:val="EE0000"/>
          <w:lang w:eastAsia="zh-CN"/>
        </w:rPr>
        <w:t>free</w:t>
      </w:r>
      <w:proofErr w:type="gramStart"/>
      <w:r w:rsidRPr="00407D8D">
        <w:rPr>
          <w:rFonts w:ascii="Cascadia Code" w:hAnsi="Cascadia Code" w:cs="Cascadia Code"/>
          <w:color w:val="EE0000"/>
          <w:lang w:eastAsia="zh-CN"/>
        </w:rPr>
        <w:t>(p)</w:t>
      </w:r>
      <w:proofErr w:type="gramEnd"/>
      <w:r w:rsidRPr="00407D8D">
        <w:rPr>
          <w:rFonts w:ascii="Cascadia Code" w:hAnsi="Cascadia Code" w:cs="Cascadia Code"/>
          <w:color w:val="EE0000"/>
          <w:lang w:eastAsia="zh-CN"/>
        </w:rPr>
        <w:t xml:space="preserve"> </w:t>
      </w:r>
      <w:r w:rsidRPr="00407D8D">
        <w:rPr>
          <w:rFonts w:ascii="Cascadia Code" w:hAnsi="Cascadia Code" w:cs="Cascadia Code"/>
          <w:color w:val="EE0000"/>
          <w:lang w:eastAsia="zh-CN"/>
        </w:rPr>
        <w:t>后又访问</w:t>
      </w:r>
      <w:r w:rsidRPr="00407D8D">
        <w:rPr>
          <w:rFonts w:ascii="Cascadia Code" w:hAnsi="Cascadia Code" w:cs="Cascadia Code"/>
          <w:color w:val="EE0000"/>
          <w:lang w:eastAsia="zh-CN"/>
        </w:rPr>
        <w:t xml:space="preserve"> p[0]</w:t>
      </w:r>
      <w:r w:rsidRPr="00731E85">
        <w:rPr>
          <w:rFonts w:ascii="Cascadia Code" w:hAnsi="Cascadia Code" w:cs="Cascadia Code"/>
          <w:lang w:eastAsia="zh-CN"/>
        </w:rPr>
        <w:t>，属于释放后使用，行为未定义</w:t>
      </w:r>
    </w:p>
    <w:p w14:paraId="5A54E370" w14:textId="42A91AFF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</w:t>
      </w:r>
      <w:r w:rsidRPr="00D362CC">
        <w:rPr>
          <w:rFonts w:ascii="Cascadia Code" w:hAnsi="Cascadia Code" w:cs="Cascadia Code"/>
          <w:color w:val="EE0000"/>
          <w:lang w:eastAsia="zh-CN"/>
        </w:rPr>
        <w:t xml:space="preserve">malloc </w:t>
      </w:r>
      <w:r w:rsidRPr="00D362CC">
        <w:rPr>
          <w:rFonts w:ascii="Cascadia Code" w:hAnsi="Cascadia Code" w:cs="Cascadia Code"/>
          <w:color w:val="EE0000"/>
          <w:lang w:eastAsia="zh-CN"/>
        </w:rPr>
        <w:t>失败时应在访问前处理失败路径</w:t>
      </w:r>
      <w:r w:rsidRPr="00731E85">
        <w:rPr>
          <w:rFonts w:ascii="Cascadia Code" w:hAnsi="Cascadia Code" w:cs="Cascadia Code"/>
          <w:lang w:eastAsia="zh-CN"/>
        </w:rPr>
        <w:t>；若此前有已分配资源，应在返回前释放</w:t>
      </w:r>
    </w:p>
    <w:p w14:paraId="02F4FF39" w14:textId="77777777" w:rsidR="00237105" w:rsidRPr="00731E85" w:rsidRDefault="00237105">
      <w:pPr>
        <w:rPr>
          <w:rFonts w:ascii="Cascadia Code" w:hAnsi="Cascadia Code" w:cs="Cascadia Code"/>
          <w:lang w:eastAsia="zh-CN"/>
        </w:rPr>
      </w:pPr>
    </w:p>
    <w:p w14:paraId="0C6DBBF3" w14:textId="77777777" w:rsidR="00237105" w:rsidRPr="00731E85" w:rsidRDefault="00237105">
      <w:pPr>
        <w:rPr>
          <w:rFonts w:ascii="Cascadia Code" w:hAnsi="Cascadia Code" w:cs="Cascadia Code"/>
          <w:lang w:eastAsia="zh-CN"/>
        </w:rPr>
      </w:pPr>
    </w:p>
    <w:p w14:paraId="12E72263" w14:textId="77777777" w:rsidR="00237105" w:rsidRPr="00731E85" w:rsidRDefault="00237105">
      <w:pPr>
        <w:rPr>
          <w:rFonts w:ascii="Cascadia Code" w:hAnsi="Cascadia Code" w:cs="Cascadia Code"/>
          <w:lang w:eastAsia="zh-CN"/>
        </w:rPr>
      </w:pPr>
    </w:p>
    <w:p w14:paraId="1238E246" w14:textId="77777777" w:rsidR="00237105" w:rsidRPr="00731E85" w:rsidRDefault="00237105">
      <w:pPr>
        <w:rPr>
          <w:rFonts w:ascii="Cascadia Code" w:hAnsi="Cascadia Code" w:cs="Cascadia Code"/>
          <w:lang w:eastAsia="zh-CN"/>
        </w:rPr>
      </w:pPr>
    </w:p>
    <w:p w14:paraId="72D1354B" w14:textId="77777777" w:rsidR="00237105" w:rsidRDefault="00237105">
      <w:pPr>
        <w:rPr>
          <w:rFonts w:ascii="Cascadia Code" w:hAnsi="Cascadia Code" w:cs="Cascadia Code"/>
          <w:lang w:eastAsia="zh-CN"/>
        </w:rPr>
      </w:pPr>
    </w:p>
    <w:p w14:paraId="0275AE4D" w14:textId="77777777" w:rsidR="00731E85" w:rsidRDefault="00731E85">
      <w:pPr>
        <w:rPr>
          <w:rFonts w:ascii="Cascadia Code" w:hAnsi="Cascadia Code" w:cs="Cascadia Code"/>
          <w:lang w:eastAsia="zh-CN"/>
        </w:rPr>
      </w:pPr>
    </w:p>
    <w:p w14:paraId="2F8AC0CC" w14:textId="77777777" w:rsidR="00731E85" w:rsidRDefault="00731E85">
      <w:pPr>
        <w:rPr>
          <w:rFonts w:ascii="Cascadia Code" w:hAnsi="Cascadia Code" w:cs="Cascadia Code"/>
          <w:lang w:eastAsia="zh-CN"/>
        </w:rPr>
      </w:pPr>
    </w:p>
    <w:p w14:paraId="6B4B4BD5" w14:textId="77777777" w:rsidR="00731E85" w:rsidRPr="00731E85" w:rsidRDefault="00731E85">
      <w:pPr>
        <w:rPr>
          <w:rFonts w:ascii="Cascadia Code" w:hAnsi="Cascadia Code" w:cs="Cascadia Code"/>
          <w:lang w:eastAsia="zh-CN"/>
        </w:rPr>
      </w:pPr>
    </w:p>
    <w:p w14:paraId="05A61DBA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lastRenderedPageBreak/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14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题：单链表补全（每空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50CF1A79" w14:textId="77777777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A </w:t>
      </w:r>
      <w:r w:rsidRPr="00731E85">
        <w:rPr>
          <w:rFonts w:ascii="Cascadia Code" w:hAnsi="Cascadia Code" w:cs="Cascadia Code"/>
        </w:rPr>
        <w:t>卷</w:t>
      </w:r>
      <w:r w:rsidRPr="00731E85">
        <w:rPr>
          <w:rFonts w:ascii="Cascadia Code" w:hAnsi="Cascadia Code" w:cs="Cascadia Code"/>
        </w:rPr>
        <w:t xml:space="preserve"> </w:t>
      </w:r>
      <w:proofErr w:type="spellStart"/>
      <w:r w:rsidRPr="00731E85">
        <w:rPr>
          <w:rFonts w:ascii="Cascadia Code" w:hAnsi="Cascadia Code" w:cs="Cascadia Code"/>
        </w:rPr>
        <w:t>remove_first</w:t>
      </w:r>
      <w:proofErr w:type="spellEnd"/>
      <w:r w:rsidRPr="00731E85">
        <w:rPr>
          <w:rFonts w:ascii="Cascadia Code" w:hAnsi="Cascadia Code" w:cs="Cascadia Code"/>
        </w:rPr>
        <w:t>：</w:t>
      </w:r>
    </w:p>
    <w:p w14:paraId="34376CC0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(1) head</w:t>
      </w:r>
    </w:p>
    <w:p w14:paraId="4D53BE97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(2) prev-&gt;next-&gt;val</w:t>
      </w:r>
    </w:p>
    <w:p w14:paraId="20C39394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(3) prev-&gt;next</w:t>
      </w:r>
    </w:p>
    <w:p w14:paraId="0A015DC0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(4) victim-&gt;next</w:t>
      </w:r>
    </w:p>
    <w:p w14:paraId="71763F13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(5) free(victim);</w:t>
      </w:r>
    </w:p>
    <w:p w14:paraId="605EC22C" w14:textId="77777777" w:rsidR="00173D40" w:rsidRPr="00731E85" w:rsidRDefault="00000000">
      <w:pPr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</w:rPr>
        <w:t xml:space="preserve">B </w:t>
      </w:r>
      <w:r w:rsidRPr="00731E85">
        <w:rPr>
          <w:rFonts w:ascii="Cascadia Code" w:hAnsi="Cascadia Code" w:cs="Cascadia Code"/>
        </w:rPr>
        <w:t>卷</w:t>
      </w:r>
      <w:r w:rsidRPr="00731E85">
        <w:rPr>
          <w:rFonts w:ascii="Cascadia Code" w:hAnsi="Cascadia Code" w:cs="Cascadia Code"/>
        </w:rPr>
        <w:t xml:space="preserve"> push_front</w:t>
      </w:r>
      <w:r w:rsidRPr="00731E85">
        <w:rPr>
          <w:rFonts w:ascii="Cascadia Code" w:hAnsi="Cascadia Code" w:cs="Cascadia Code"/>
        </w:rPr>
        <w:t>：</w:t>
      </w:r>
    </w:p>
    <w:p w14:paraId="2E4BFF02" w14:textId="390E9584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 xml:space="preserve">(1) (Node </w:t>
      </w:r>
      <w:proofErr w:type="gramStart"/>
      <w:r w:rsidRPr="00D362CC">
        <w:rPr>
          <w:rFonts w:ascii="Cascadia Code" w:hAnsi="Cascadia Code" w:cs="Cascadia Code"/>
          <w:color w:val="EE0000"/>
          <w:sz w:val="18"/>
        </w:rPr>
        <w:t>*)malloc</w:t>
      </w:r>
      <w:proofErr w:type="gramEnd"/>
      <w:r w:rsidRPr="00D362CC">
        <w:rPr>
          <w:rFonts w:ascii="Cascadia Code" w:hAnsi="Cascadia Code" w:cs="Cascadia Code"/>
          <w:color w:val="EE0000"/>
          <w:sz w:val="18"/>
        </w:rPr>
        <w:t>(</w:t>
      </w:r>
      <w:proofErr w:type="spellStart"/>
      <w:proofErr w:type="gramStart"/>
      <w:r w:rsidRPr="00D362CC">
        <w:rPr>
          <w:rFonts w:ascii="Cascadia Code" w:hAnsi="Cascadia Code" w:cs="Cascadia Code"/>
          <w:color w:val="EE0000"/>
          <w:sz w:val="18"/>
        </w:rPr>
        <w:t>sizeof</w:t>
      </w:r>
      <w:proofErr w:type="spellEnd"/>
      <w:r w:rsidRPr="00D362CC">
        <w:rPr>
          <w:rFonts w:ascii="Cascadia Code" w:hAnsi="Cascadia Code" w:cs="Cascadia Code"/>
          <w:color w:val="EE0000"/>
          <w:sz w:val="18"/>
        </w:rPr>
        <w:t>(</w:t>
      </w:r>
      <w:proofErr w:type="gramEnd"/>
      <w:r w:rsidRPr="00D362CC">
        <w:rPr>
          <w:rFonts w:ascii="Cascadia Code" w:hAnsi="Cascadia Code" w:cs="Cascadia Code"/>
          <w:color w:val="EE0000"/>
          <w:sz w:val="18"/>
        </w:rPr>
        <w:t>Node</w:t>
      </w:r>
      <w:proofErr w:type="gramStart"/>
      <w:r w:rsidRPr="00D362CC">
        <w:rPr>
          <w:rFonts w:ascii="Cascadia Code" w:hAnsi="Cascadia Code" w:cs="Cascadia Code"/>
          <w:color w:val="EE0000"/>
          <w:sz w:val="18"/>
        </w:rPr>
        <w:t>))</w:t>
      </w:r>
      <w:r w:rsidRPr="00D362CC">
        <w:rPr>
          <w:rFonts w:ascii="Cascadia Code" w:hAnsi="Cascadia Code" w:cs="Cascadia Code"/>
          <w:sz w:val="18"/>
        </w:rPr>
        <w:t>（</w:t>
      </w:r>
      <w:proofErr w:type="gramEnd"/>
      <w:r w:rsidR="00731E85" w:rsidRPr="00D362CC">
        <w:rPr>
          <w:rFonts w:ascii="Cascadia Code" w:hAnsi="Cascadia Code" w:cs="Cascadia Code" w:hint="eastAsia"/>
          <w:sz w:val="18"/>
          <w:lang w:eastAsia="zh-CN"/>
        </w:rPr>
        <w:t xml:space="preserve"> </w:t>
      </w:r>
      <w:proofErr w:type="gramStart"/>
      <w:r w:rsidRPr="00D362CC">
        <w:rPr>
          <w:rFonts w:ascii="Cascadia Code" w:hAnsi="Cascadia Code" w:cs="Cascadia Code"/>
          <w:color w:val="EE0000"/>
          <w:sz w:val="18"/>
        </w:rPr>
        <w:t>malloc(</w:t>
      </w:r>
      <w:proofErr w:type="spellStart"/>
      <w:proofErr w:type="gramEnd"/>
      <w:r w:rsidRPr="00D362CC">
        <w:rPr>
          <w:rFonts w:ascii="Cascadia Code" w:hAnsi="Cascadia Code" w:cs="Cascadia Code"/>
          <w:color w:val="EE0000"/>
          <w:sz w:val="18"/>
        </w:rPr>
        <w:t>sizeof</w:t>
      </w:r>
      <w:proofErr w:type="spellEnd"/>
      <w:r w:rsidRPr="00D362CC">
        <w:rPr>
          <w:rFonts w:ascii="Cascadia Code" w:hAnsi="Cascadia Code" w:cs="Cascadia Code"/>
          <w:color w:val="EE0000"/>
          <w:sz w:val="18"/>
        </w:rPr>
        <w:t xml:space="preserve"> *node)</w:t>
      </w:r>
      <w:r w:rsidR="00731E85" w:rsidRPr="00D362CC">
        <w:rPr>
          <w:rFonts w:ascii="Cascadia Code" w:hAnsi="Cascadia Code" w:cs="Cascadia Code" w:hint="eastAsia"/>
          <w:sz w:val="18"/>
          <w:lang w:eastAsia="zh-CN"/>
        </w:rPr>
        <w:t xml:space="preserve"> </w:t>
      </w:r>
      <w:r w:rsidRPr="00D362CC">
        <w:rPr>
          <w:rFonts w:ascii="Cascadia Code" w:hAnsi="Cascadia Code" w:cs="Cascadia Code"/>
          <w:sz w:val="18"/>
        </w:rPr>
        <w:t>）</w:t>
      </w:r>
    </w:p>
    <w:p w14:paraId="3482AE38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(2) head</w:t>
      </w:r>
    </w:p>
    <w:p w14:paraId="1462608E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(3) v</w:t>
      </w:r>
    </w:p>
    <w:p w14:paraId="1D1EE2A2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(4) head</w:t>
      </w:r>
    </w:p>
    <w:p w14:paraId="44E9196C" w14:textId="77777777" w:rsidR="00173D40" w:rsidRPr="00D362CC" w:rsidRDefault="00000000">
      <w:pPr>
        <w:spacing w:after="20"/>
        <w:ind w:left="360"/>
        <w:rPr>
          <w:rFonts w:ascii="Cascadia Code" w:hAnsi="Cascadia Code" w:cs="Cascadia Code"/>
          <w:color w:val="EE0000"/>
        </w:rPr>
      </w:pPr>
      <w:r w:rsidRPr="00D362CC">
        <w:rPr>
          <w:rFonts w:ascii="Cascadia Code" w:hAnsi="Cascadia Code" w:cs="Cascadia Code"/>
          <w:color w:val="EE0000"/>
          <w:sz w:val="18"/>
        </w:rPr>
        <w:t>(5) node</w:t>
      </w:r>
    </w:p>
    <w:p w14:paraId="3D812365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</w:rPr>
      </w:pPr>
      <w:r w:rsidRPr="00731E85">
        <w:rPr>
          <w:rFonts w:ascii="Cascadia Code" w:eastAsia="等线" w:hAnsi="Cascadia Code" w:cs="Cascadia Code"/>
          <w:color w:val="auto"/>
        </w:rPr>
        <w:t>第</w:t>
      </w:r>
      <w:r w:rsidRPr="00731E85">
        <w:rPr>
          <w:rFonts w:ascii="Cascadia Code" w:eastAsia="等线" w:hAnsi="Cascadia Code" w:cs="Cascadia Code"/>
          <w:color w:val="auto"/>
        </w:rPr>
        <w:t xml:space="preserve"> 15 </w:t>
      </w:r>
      <w:r w:rsidRPr="00731E85">
        <w:rPr>
          <w:rFonts w:ascii="Cascadia Code" w:eastAsia="等线" w:hAnsi="Cascadia Code" w:cs="Cascadia Code"/>
          <w:color w:val="auto"/>
        </w:rPr>
        <w:t>题：改错（每小题</w:t>
      </w:r>
      <w:r w:rsidRPr="00731E85">
        <w:rPr>
          <w:rFonts w:ascii="Cascadia Code" w:eastAsia="等线" w:hAnsi="Cascadia Code" w:cs="Cascadia Code"/>
          <w:color w:val="auto"/>
        </w:rPr>
        <w:t xml:space="preserve"> 2.5 </w:t>
      </w:r>
      <w:r w:rsidRPr="00731E85">
        <w:rPr>
          <w:rFonts w:ascii="Cascadia Code" w:eastAsia="等线" w:hAnsi="Cascadia Code" w:cs="Cascadia Code"/>
          <w:color w:val="auto"/>
        </w:rPr>
        <w:t>分，共</w:t>
      </w:r>
      <w:r w:rsidRPr="00731E85">
        <w:rPr>
          <w:rFonts w:ascii="Cascadia Code" w:eastAsia="等线" w:hAnsi="Cascadia Code" w:cs="Cascadia Code"/>
          <w:color w:val="auto"/>
        </w:rPr>
        <w:t xml:space="preserve"> 5 </w:t>
      </w:r>
      <w:r w:rsidRPr="00731E85">
        <w:rPr>
          <w:rFonts w:ascii="Cascadia Code" w:eastAsia="等线" w:hAnsi="Cascadia Code" w:cs="Cascadia Code"/>
          <w:color w:val="auto"/>
        </w:rPr>
        <w:t>分）</w:t>
      </w:r>
    </w:p>
    <w:p w14:paraId="1E37A765" w14:textId="77777777" w:rsidR="00173D40" w:rsidRPr="00731E85" w:rsidRDefault="00000000">
      <w:pPr>
        <w:pStyle w:val="3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A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卷</w:t>
      </w:r>
    </w:p>
    <w:p w14:paraId="15816618" w14:textId="58664606" w:rsidR="00D54DD5" w:rsidRPr="00D54DD5" w:rsidRDefault="00D54DD5" w:rsidP="00D54DD5">
      <w:pPr>
        <w:spacing w:after="20"/>
        <w:ind w:left="360"/>
        <w:rPr>
          <w:rFonts w:ascii="Cascadia Code" w:hAnsi="Cascadia Code" w:cs="Cascadia Code" w:hint="eastAsia"/>
          <w:color w:val="EE0000"/>
          <w:sz w:val="18"/>
        </w:rPr>
      </w:pPr>
      <w:r w:rsidRPr="00D54DD5">
        <w:rPr>
          <w:rFonts w:ascii="Cascadia Code" w:hAnsi="Cascadia Code" w:cs="Cascadia Code"/>
          <w:color w:val="EE0000"/>
          <w:sz w:val="18"/>
        </w:rPr>
        <w:t xml:space="preserve">int *t = a; a = b; b = t; </w:t>
      </w:r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/>
          <w:color w:val="EE0000"/>
          <w:sz w:val="18"/>
        </w:rPr>
        <w:t xml:space="preserve"> </w:t>
      </w:r>
      <w:r w:rsidRPr="00D54DD5">
        <w:rPr>
          <w:rFonts w:ascii="Cascadia Code" w:hAnsi="Cascadia Code" w:cs="Cascadia Code" w:hint="eastAsia"/>
          <w:color w:val="EE0000"/>
          <w:sz w:val="18"/>
        </w:rPr>
        <w:t xml:space="preserve">  </w:t>
      </w:r>
      <w:proofErr w:type="gramStart"/>
      <w:r w:rsidRPr="00D54DD5">
        <w:rPr>
          <w:rFonts w:ascii="Cascadia Code" w:hAnsi="Cascadia Code" w:cs="Cascadia Code"/>
          <w:color w:val="EE0000"/>
          <w:sz w:val="18"/>
        </w:rPr>
        <w:t xml:space="preserve">→  </w:t>
      </w:r>
      <w:r w:rsidRPr="00D54DD5">
        <w:rPr>
          <w:rFonts w:ascii="Cascadia Code" w:hAnsi="Cascadia Code" w:cs="Cascadia Code"/>
          <w:color w:val="EE0000"/>
          <w:sz w:val="18"/>
        </w:rPr>
        <w:tab/>
      </w:r>
      <w:proofErr w:type="gramEnd"/>
      <w:r w:rsidRPr="00D54DD5">
        <w:rPr>
          <w:rFonts w:ascii="Cascadia Code" w:hAnsi="Cascadia Code" w:cs="Cascadia Code"/>
          <w:color w:val="EE0000"/>
          <w:sz w:val="18"/>
        </w:rPr>
        <w:t>int t = *a; *a = *b; *b = t;</w:t>
      </w:r>
    </w:p>
    <w:p w14:paraId="203668A8" w14:textId="1D144CAA" w:rsidR="00D54DD5" w:rsidRPr="00D54DD5" w:rsidRDefault="00D54DD5" w:rsidP="00D54DD5">
      <w:pPr>
        <w:spacing w:after="20"/>
        <w:ind w:left="360"/>
        <w:rPr>
          <w:rFonts w:ascii="Cascadia Code" w:hAnsi="Cascadia Code" w:cs="Cascadia Code" w:hint="eastAsia"/>
          <w:color w:val="000000" w:themeColor="text1"/>
          <w:sz w:val="18"/>
        </w:rPr>
      </w:pPr>
      <w:r w:rsidRPr="00D54DD5">
        <w:rPr>
          <w:rFonts w:ascii="Cascadia Code" w:hAnsi="Cascadia Code" w:cs="Cascadia Code"/>
          <w:color w:val="EE0000"/>
          <w:sz w:val="18"/>
        </w:rPr>
        <w:t>if (s == "yes") {</w:t>
      </w:r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 w:hint="eastAsia"/>
          <w:color w:val="EE0000"/>
          <w:sz w:val="18"/>
        </w:rPr>
        <w:t xml:space="preserve">   </w:t>
      </w:r>
      <w:r w:rsidRPr="00D54DD5">
        <w:rPr>
          <w:rFonts w:ascii="Cascadia Code" w:hAnsi="Cascadia Code" w:cs="Cascadia Code"/>
          <w:color w:val="EE0000"/>
          <w:sz w:val="18"/>
        </w:rPr>
        <w:t xml:space="preserve">→ </w:t>
      </w:r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/>
          <w:color w:val="EE0000"/>
          <w:sz w:val="18"/>
        </w:rPr>
        <w:t xml:space="preserve"> if (</w:t>
      </w:r>
      <w:proofErr w:type="spellStart"/>
      <w:proofErr w:type="gramStart"/>
      <w:r w:rsidRPr="00D54DD5">
        <w:rPr>
          <w:rFonts w:ascii="Cascadia Code" w:hAnsi="Cascadia Code" w:cs="Cascadia Code"/>
          <w:color w:val="EE0000"/>
          <w:sz w:val="18"/>
        </w:rPr>
        <w:t>strcmp</w:t>
      </w:r>
      <w:proofErr w:type="spellEnd"/>
      <w:r w:rsidRPr="00D54DD5">
        <w:rPr>
          <w:rFonts w:ascii="Cascadia Code" w:hAnsi="Cascadia Code" w:cs="Cascadia Code"/>
          <w:color w:val="EE0000"/>
          <w:sz w:val="18"/>
        </w:rPr>
        <w:t>(</w:t>
      </w:r>
      <w:proofErr w:type="gramEnd"/>
      <w:r w:rsidRPr="00D54DD5">
        <w:rPr>
          <w:rFonts w:ascii="Cascadia Code" w:hAnsi="Cascadia Code" w:cs="Cascadia Code"/>
          <w:color w:val="EE0000"/>
          <w:sz w:val="18"/>
        </w:rPr>
        <w:t>s, "yes") == 0) {</w:t>
      </w:r>
      <w:r w:rsidRPr="00D54DD5">
        <w:rPr>
          <w:rFonts w:ascii="Cascadia Code" w:hAnsi="Cascadia Code" w:cs="Cascadia Code"/>
          <w:color w:val="000000" w:themeColor="text1"/>
          <w:sz w:val="18"/>
        </w:rPr>
        <w:t>（</w:t>
      </w:r>
      <w:proofErr w:type="spellStart"/>
      <w:r w:rsidRPr="00D54DD5">
        <w:rPr>
          <w:rFonts w:ascii="Cascadia Code" w:hAnsi="Cascadia Code" w:cs="Cascadia Code"/>
          <w:color w:val="000000" w:themeColor="text1"/>
          <w:sz w:val="18"/>
        </w:rPr>
        <w:t>需包含</w:t>
      </w:r>
      <w:proofErr w:type="spellEnd"/>
      <w:r w:rsidRPr="00D54DD5">
        <w:rPr>
          <w:rFonts w:ascii="Cascadia Code" w:hAnsi="Cascadia Code" w:cs="Cascadia Code"/>
          <w:color w:val="000000" w:themeColor="text1"/>
          <w:sz w:val="18"/>
        </w:rPr>
        <w:t xml:space="preserve"> &lt;</w:t>
      </w:r>
      <w:proofErr w:type="spellStart"/>
      <w:r w:rsidRPr="00D54DD5">
        <w:rPr>
          <w:rFonts w:ascii="Cascadia Code" w:hAnsi="Cascadia Code" w:cs="Cascadia Code"/>
          <w:color w:val="000000" w:themeColor="text1"/>
          <w:sz w:val="18"/>
        </w:rPr>
        <w:t>string.h</w:t>
      </w:r>
      <w:proofErr w:type="spellEnd"/>
      <w:r w:rsidRPr="00D54DD5">
        <w:rPr>
          <w:rFonts w:ascii="Cascadia Code" w:hAnsi="Cascadia Code" w:cs="Cascadia Code"/>
          <w:color w:val="000000" w:themeColor="text1"/>
          <w:sz w:val="18"/>
        </w:rPr>
        <w:t>&gt;</w:t>
      </w:r>
      <w:r w:rsidRPr="00D54DD5">
        <w:rPr>
          <w:rFonts w:ascii="Cascadia Code" w:hAnsi="Cascadia Code" w:cs="Cascadia Code"/>
          <w:color w:val="000000" w:themeColor="text1"/>
          <w:sz w:val="18"/>
        </w:rPr>
        <w:t>）</w:t>
      </w:r>
    </w:p>
    <w:p w14:paraId="3037603F" w14:textId="77777777" w:rsidR="00173D40" w:rsidRPr="00731E85" w:rsidRDefault="00000000">
      <w:pPr>
        <w:pStyle w:val="3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B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卷</w:t>
      </w:r>
    </w:p>
    <w:p w14:paraId="7B7D5D4F" w14:textId="77777777" w:rsidR="00D54DD5" w:rsidRPr="00D54DD5" w:rsidRDefault="00D54DD5" w:rsidP="00D54DD5">
      <w:pPr>
        <w:spacing w:after="20"/>
        <w:ind w:left="360"/>
        <w:rPr>
          <w:rFonts w:ascii="Cascadia Code" w:hAnsi="Cascadia Code" w:cs="Cascadia Code" w:hint="eastAsia"/>
          <w:color w:val="EE0000"/>
          <w:sz w:val="18"/>
        </w:rPr>
      </w:pPr>
      <w:r w:rsidRPr="00D54DD5">
        <w:rPr>
          <w:rFonts w:ascii="Cascadia Code" w:hAnsi="Cascadia Code" w:cs="Cascadia Code" w:hint="eastAsia"/>
          <w:color w:val="EE0000"/>
          <w:sz w:val="18"/>
        </w:rPr>
        <w:t xml:space="preserve">*p = </w:t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>(int *)</w:t>
      </w:r>
      <w:proofErr w:type="gramEnd"/>
      <w:r w:rsidRPr="00D54DD5">
        <w:rPr>
          <w:rFonts w:ascii="Cascadia Code" w:hAnsi="Cascadia Code" w:cs="Cascadia Code" w:hint="eastAsia"/>
          <w:color w:val="EE0000"/>
          <w:sz w:val="18"/>
        </w:rPr>
        <w:t>malloc(</w:t>
      </w:r>
      <w:proofErr w:type="spellStart"/>
      <w:r w:rsidRPr="00D54DD5">
        <w:rPr>
          <w:rFonts w:ascii="Cascadia Code" w:hAnsi="Cascadia Code" w:cs="Cascadia Code" w:hint="eastAsia"/>
          <w:color w:val="EE0000"/>
          <w:sz w:val="18"/>
        </w:rPr>
        <w:t>sizeof</w:t>
      </w:r>
      <w:proofErr w:type="spellEnd"/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>(int)</w:t>
      </w:r>
      <w:proofErr w:type="gramEnd"/>
      <w:r w:rsidRPr="00D54DD5">
        <w:rPr>
          <w:rFonts w:ascii="Cascadia Code" w:hAnsi="Cascadia Code" w:cs="Cascadia Code" w:hint="eastAsia"/>
          <w:color w:val="EE0000"/>
          <w:sz w:val="18"/>
        </w:rPr>
        <w:t>)</w:t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 xml:space="preserve">;  </w:t>
      </w:r>
      <w:r w:rsidRPr="00D54DD5">
        <w:rPr>
          <w:rFonts w:ascii="Cascadia Code" w:hAnsi="Cascadia Code" w:cs="Cascadia Code" w:hint="eastAsia"/>
          <w:color w:val="EE0000"/>
          <w:sz w:val="18"/>
        </w:rPr>
        <w:t>→</w:t>
      </w:r>
      <w:proofErr w:type="gramEnd"/>
      <w:r w:rsidRPr="00D54DD5">
        <w:rPr>
          <w:rFonts w:ascii="Cascadia Code" w:hAnsi="Cascadia Code" w:cs="Cascadia Code" w:hint="eastAsia"/>
          <w:color w:val="EE0000"/>
          <w:sz w:val="18"/>
        </w:rPr>
        <w:t xml:space="preserve">  p = malloc</w:t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>(</w:t>
      </w:r>
      <w:proofErr w:type="spellStart"/>
      <w:r w:rsidRPr="00D54DD5">
        <w:rPr>
          <w:rFonts w:ascii="Cascadia Code" w:hAnsi="Cascadia Code" w:cs="Cascadia Code" w:hint="eastAsia"/>
          <w:color w:val="EE0000"/>
          <w:sz w:val="18"/>
        </w:rPr>
        <w:t>sizeof</w:t>
      </w:r>
      <w:proofErr w:type="spellEnd"/>
      <w:r w:rsidRPr="00D54DD5">
        <w:rPr>
          <w:rFonts w:ascii="Cascadia Code" w:hAnsi="Cascadia Code" w:cs="Cascadia Code" w:hint="eastAsia"/>
          <w:color w:val="EE0000"/>
          <w:sz w:val="18"/>
        </w:rPr>
        <w:t xml:space="preserve"> *p)</w:t>
      </w:r>
      <w:proofErr w:type="gramEnd"/>
      <w:r w:rsidRPr="00D54DD5">
        <w:rPr>
          <w:rFonts w:ascii="Cascadia Code" w:hAnsi="Cascadia Code" w:cs="Cascadia Code" w:hint="eastAsia"/>
          <w:color w:val="EE0000"/>
          <w:sz w:val="18"/>
        </w:rPr>
        <w:t>;</w:t>
      </w:r>
    </w:p>
    <w:p w14:paraId="4CA34BE9" w14:textId="2FE5E2A8" w:rsidR="00237105" w:rsidRPr="00D54DD5" w:rsidRDefault="00D54DD5" w:rsidP="00D54DD5">
      <w:pPr>
        <w:spacing w:after="20"/>
        <w:ind w:left="360"/>
        <w:rPr>
          <w:rFonts w:ascii="Cascadia Code" w:hAnsi="Cascadia Code" w:cs="Cascadia Code"/>
          <w:color w:val="EE0000"/>
          <w:sz w:val="18"/>
        </w:rPr>
      </w:pPr>
      <w:r w:rsidRPr="00D54DD5">
        <w:rPr>
          <w:rFonts w:ascii="Cascadia Code" w:hAnsi="Cascadia Code" w:cs="Cascadia Code" w:hint="eastAsia"/>
          <w:color w:val="EE0000"/>
          <w:sz w:val="18"/>
        </w:rPr>
        <w:t>*p++</w:t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 xml:space="preserve">;  </w:t>
      </w:r>
      <w:r w:rsidRPr="00D54DD5">
        <w:rPr>
          <w:rFonts w:ascii="Cascadia Code" w:hAnsi="Cascadia Code" w:cs="Cascadia Code"/>
          <w:color w:val="EE0000"/>
          <w:sz w:val="18"/>
        </w:rPr>
        <w:tab/>
      </w:r>
      <w:proofErr w:type="gramEnd"/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/>
          <w:color w:val="EE0000"/>
          <w:sz w:val="18"/>
        </w:rPr>
        <w:tab/>
      </w:r>
      <w:r w:rsidRPr="00D54DD5">
        <w:rPr>
          <w:rFonts w:ascii="Cascadia Code" w:hAnsi="Cascadia Code" w:cs="Cascadia Code"/>
          <w:color w:val="EE0000"/>
          <w:sz w:val="18"/>
        </w:rPr>
        <w:tab/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>→</w:t>
      </w:r>
      <w:r w:rsidRPr="00D54DD5">
        <w:rPr>
          <w:rFonts w:ascii="Cascadia Code" w:hAnsi="Cascadia Code" w:cs="Cascadia Code" w:hint="eastAsia"/>
          <w:color w:val="EE0000"/>
          <w:sz w:val="18"/>
        </w:rPr>
        <w:t xml:space="preserve">  (</w:t>
      </w:r>
      <w:proofErr w:type="gramEnd"/>
      <w:r w:rsidRPr="00D54DD5">
        <w:rPr>
          <w:rFonts w:ascii="Cascadia Code" w:hAnsi="Cascadia Code" w:cs="Cascadia Code" w:hint="eastAsia"/>
          <w:color w:val="EE0000"/>
          <w:sz w:val="18"/>
        </w:rPr>
        <w:t>*p)+</w:t>
      </w:r>
      <w:proofErr w:type="gramStart"/>
      <w:r w:rsidRPr="00D54DD5">
        <w:rPr>
          <w:rFonts w:ascii="Cascadia Code" w:hAnsi="Cascadia Code" w:cs="Cascadia Code" w:hint="eastAsia"/>
          <w:color w:val="EE0000"/>
          <w:sz w:val="18"/>
        </w:rPr>
        <w:t>+;</w:t>
      </w:r>
      <w:proofErr w:type="gramEnd"/>
    </w:p>
    <w:p w14:paraId="0A02AFFE" w14:textId="77777777" w:rsidR="00237105" w:rsidRDefault="0023710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4DEFBA7A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6474E19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26CD8548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60B24184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5658DB53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29F2C6D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2B6A2FF0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466BD784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21944F6D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12FE7C53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7EDF5921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39414C1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37876B23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71E4534" w14:textId="77777777" w:rsidR="00D54DD5" w:rsidRDefault="00D54DD5" w:rsidP="00D54DD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674EF6CF" w14:textId="77777777" w:rsidR="00D54DD5" w:rsidRPr="00731E85" w:rsidRDefault="00D54DD5" w:rsidP="00D54DD5">
      <w:pPr>
        <w:spacing w:after="20"/>
        <w:rPr>
          <w:rFonts w:ascii="Cascadia Code" w:hAnsi="Cascadia Code" w:cs="Cascadia Code" w:hint="eastAsia"/>
          <w:sz w:val="18"/>
          <w:lang w:eastAsia="zh-CN"/>
        </w:rPr>
      </w:pPr>
    </w:p>
    <w:p w14:paraId="6B0CB0BB" w14:textId="77777777" w:rsidR="00237105" w:rsidRDefault="00237105" w:rsidP="0023710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951D019" w14:textId="77777777" w:rsidR="00731E85" w:rsidRDefault="00731E85" w:rsidP="0023710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49FEEC2C" w14:textId="77777777" w:rsidR="00731E85" w:rsidRDefault="00731E85" w:rsidP="0023710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3457957B" w14:textId="77777777" w:rsidR="00731E85" w:rsidRDefault="00731E85" w:rsidP="00237105">
      <w:pPr>
        <w:spacing w:after="20"/>
        <w:rPr>
          <w:rFonts w:ascii="Cascadia Code" w:hAnsi="Cascadia Code" w:cs="Cascadia Code"/>
          <w:sz w:val="18"/>
          <w:lang w:eastAsia="zh-CN"/>
        </w:rPr>
      </w:pPr>
    </w:p>
    <w:p w14:paraId="077185AA" w14:textId="77777777" w:rsidR="00731E85" w:rsidRPr="00731E85" w:rsidRDefault="00731E85" w:rsidP="00237105">
      <w:pPr>
        <w:spacing w:after="20"/>
        <w:rPr>
          <w:rFonts w:ascii="Cascadia Code" w:hAnsi="Cascadia Code" w:cs="Cascadia Code"/>
          <w:lang w:eastAsia="zh-CN"/>
        </w:rPr>
      </w:pPr>
    </w:p>
    <w:p w14:paraId="6F484C8C" w14:textId="77777777" w:rsidR="00173D40" w:rsidRPr="00731E85" w:rsidRDefault="00000000">
      <w:pPr>
        <w:pStyle w:val="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lastRenderedPageBreak/>
        <w:t>四、手写代码</w:t>
      </w:r>
    </w:p>
    <w:p w14:paraId="43AD9A6F" w14:textId="77777777" w:rsidR="00173D40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16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题：原地反转字符串（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6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0675C425" w14:textId="77777777" w:rsidR="00731E85" w:rsidRPr="00731E85" w:rsidRDefault="00731E85" w:rsidP="00731E85">
      <w:pPr>
        <w:rPr>
          <w:rFonts w:hint="eastAsia"/>
          <w:lang w:eastAsia="zh-CN"/>
        </w:rPr>
      </w:pPr>
    </w:p>
    <w:p w14:paraId="760A6CA9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void </w:t>
      </w:r>
      <w:proofErr w:type="gramStart"/>
      <w:r w:rsidRPr="00731E85">
        <w:rPr>
          <w:rFonts w:ascii="Cascadia Code" w:hAnsi="Cascadia Code" w:cs="Cascadia Code"/>
          <w:sz w:val="18"/>
        </w:rPr>
        <w:t>reverse(</w:t>
      </w:r>
      <w:proofErr w:type="gramEnd"/>
      <w:r w:rsidRPr="00731E85">
        <w:rPr>
          <w:rFonts w:ascii="Cascadia Code" w:hAnsi="Cascadia Code" w:cs="Cascadia Code"/>
          <w:sz w:val="18"/>
        </w:rPr>
        <w:t>char *s) {</w:t>
      </w:r>
    </w:p>
    <w:p w14:paraId="08F79585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if (s == NULL) return;</w:t>
      </w:r>
    </w:p>
    <w:p w14:paraId="1D2FC830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char *end = s;</w:t>
      </w:r>
    </w:p>
    <w:p w14:paraId="4D1FAE1B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while (*end != '\0') end++;</w:t>
      </w:r>
    </w:p>
    <w:p w14:paraId="53672563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if (end == s) return;</w:t>
      </w:r>
    </w:p>
    <w:p w14:paraId="3712302A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end--;</w:t>
      </w:r>
    </w:p>
    <w:p w14:paraId="4FCE95FF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while (s &lt; end) {</w:t>
      </w:r>
    </w:p>
    <w:p w14:paraId="435D3034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    char t = *s; *s = *end; *end = t;</w:t>
      </w:r>
    </w:p>
    <w:p w14:paraId="690F0930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</w:rPr>
        <w:t xml:space="preserve">        </w:t>
      </w:r>
      <w:r w:rsidRPr="00731E85">
        <w:rPr>
          <w:rFonts w:ascii="Cascadia Code" w:hAnsi="Cascadia Code" w:cs="Cascadia Code"/>
          <w:sz w:val="18"/>
          <w:lang w:eastAsia="zh-CN"/>
        </w:rPr>
        <w:t>s++; end--;</w:t>
      </w:r>
    </w:p>
    <w:p w14:paraId="00E06F87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  <w:lang w:eastAsia="zh-CN"/>
        </w:rPr>
        <w:t xml:space="preserve">    }</w:t>
      </w:r>
    </w:p>
    <w:p w14:paraId="3D232F89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  <w:lang w:eastAsia="zh-CN"/>
        </w:rPr>
        <w:t>}</w:t>
      </w:r>
    </w:p>
    <w:p w14:paraId="07FD810F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评分：</w:t>
      </w:r>
    </w:p>
    <w:p w14:paraId="52EBBEA0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双指针从两端向中间移动并交换</w:t>
      </w:r>
      <w:r w:rsidRPr="00731E85">
        <w:rPr>
          <w:rFonts w:ascii="Cascadia Code" w:hAnsi="Cascadia Code" w:cs="Cascadia Code"/>
          <w:lang w:eastAsia="zh-CN"/>
        </w:rPr>
        <w:t xml:space="preserve"> 3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581480F6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空串</w:t>
      </w:r>
      <w:r w:rsidRPr="00731E85">
        <w:rPr>
          <w:rFonts w:ascii="Cascadia Code" w:hAnsi="Cascadia Code" w:cs="Cascadia Code"/>
          <w:lang w:eastAsia="zh-CN"/>
        </w:rPr>
        <w:t>/</w:t>
      </w:r>
      <w:r w:rsidRPr="00731E85">
        <w:rPr>
          <w:rFonts w:ascii="Cascadia Code" w:hAnsi="Cascadia Code" w:cs="Cascadia Code"/>
          <w:lang w:eastAsia="zh-CN"/>
        </w:rPr>
        <w:t>单字符等边界处理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28BE543A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不申请额外数组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09E37C08" w14:textId="25A43CD4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函数完整、逻辑正确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分。等价写法可给分。</w:t>
      </w:r>
    </w:p>
    <w:p w14:paraId="7719F500" w14:textId="77777777" w:rsidR="00173D40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17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题：有序数组原地去重（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6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63D98DF1" w14:textId="77777777" w:rsidR="00731E85" w:rsidRPr="00731E85" w:rsidRDefault="00731E85" w:rsidP="00731E85">
      <w:pPr>
        <w:rPr>
          <w:rFonts w:hint="eastAsia"/>
          <w:lang w:eastAsia="zh-CN"/>
        </w:rPr>
      </w:pPr>
    </w:p>
    <w:p w14:paraId="39D906BF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int </w:t>
      </w:r>
      <w:proofErr w:type="spellStart"/>
      <w:proofErr w:type="gramStart"/>
      <w:r w:rsidRPr="00731E85">
        <w:rPr>
          <w:rFonts w:ascii="Cascadia Code" w:hAnsi="Cascadia Code" w:cs="Cascadia Code"/>
          <w:sz w:val="18"/>
        </w:rPr>
        <w:t>dedup</w:t>
      </w:r>
      <w:proofErr w:type="spellEnd"/>
      <w:r w:rsidRPr="00731E85">
        <w:rPr>
          <w:rFonts w:ascii="Cascadia Code" w:hAnsi="Cascadia Code" w:cs="Cascadia Code"/>
          <w:sz w:val="18"/>
        </w:rPr>
        <w:t>(</w:t>
      </w:r>
      <w:proofErr w:type="gramEnd"/>
      <w:r w:rsidRPr="00731E85">
        <w:rPr>
          <w:rFonts w:ascii="Cascadia Code" w:hAnsi="Cascadia Code" w:cs="Cascadia Code"/>
          <w:sz w:val="18"/>
        </w:rPr>
        <w:t>int *a, int n) {</w:t>
      </w:r>
    </w:p>
    <w:p w14:paraId="55E4B011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if (n &lt;= 1) return n;</w:t>
      </w:r>
    </w:p>
    <w:p w14:paraId="41435E7B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int k = 1;</w:t>
      </w:r>
    </w:p>
    <w:p w14:paraId="508C7A83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for (int i = 1; i &lt; n; i++) {</w:t>
      </w:r>
    </w:p>
    <w:p w14:paraId="3844C7A9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</w:rPr>
      </w:pPr>
      <w:r w:rsidRPr="00731E85">
        <w:rPr>
          <w:rFonts w:ascii="Cascadia Code" w:hAnsi="Cascadia Code" w:cs="Cascadia Code"/>
          <w:sz w:val="18"/>
        </w:rPr>
        <w:t xml:space="preserve">        if (a[i] != a[k - 1]) a[k++] = a[i];</w:t>
      </w:r>
    </w:p>
    <w:p w14:paraId="41AC7097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</w:rPr>
        <w:t xml:space="preserve">    </w:t>
      </w:r>
      <w:r w:rsidRPr="00731E85">
        <w:rPr>
          <w:rFonts w:ascii="Cascadia Code" w:hAnsi="Cascadia Code" w:cs="Cascadia Code"/>
          <w:sz w:val="18"/>
          <w:lang w:eastAsia="zh-CN"/>
        </w:rPr>
        <w:t>}</w:t>
      </w:r>
    </w:p>
    <w:p w14:paraId="0F6834AA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  <w:lang w:eastAsia="zh-CN"/>
        </w:rPr>
        <w:t xml:space="preserve">    return k;</w:t>
      </w:r>
    </w:p>
    <w:p w14:paraId="2BB90F23" w14:textId="77777777" w:rsidR="00173D40" w:rsidRPr="00731E85" w:rsidRDefault="00000000">
      <w:pPr>
        <w:spacing w:after="20"/>
        <w:ind w:left="36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sz w:val="18"/>
          <w:lang w:eastAsia="zh-CN"/>
        </w:rPr>
        <w:t>}</w:t>
      </w:r>
    </w:p>
    <w:p w14:paraId="2FB01547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返回值是去重后的有效元素个数，结果保存在</w:t>
      </w:r>
      <w:r w:rsidRPr="00731E85">
        <w:rPr>
          <w:rFonts w:ascii="Cascadia Code" w:hAnsi="Cascadia Code" w:cs="Cascadia Code"/>
          <w:lang w:eastAsia="zh-CN"/>
        </w:rPr>
        <w:t xml:space="preserve"> a[0</w:t>
      </w:r>
      <w:proofErr w:type="gramStart"/>
      <w:r w:rsidRPr="00731E85">
        <w:rPr>
          <w:rFonts w:ascii="Cascadia Code" w:hAnsi="Cascadia Code" w:cs="Cascadia Code"/>
          <w:lang w:eastAsia="zh-CN"/>
        </w:rPr>
        <w:t>..</w:t>
      </w:r>
      <w:proofErr w:type="gramEnd"/>
      <w:r w:rsidRPr="00731E85">
        <w:rPr>
          <w:rFonts w:ascii="Cascadia Code" w:hAnsi="Cascadia Code" w:cs="Cascadia Code"/>
          <w:lang w:eastAsia="zh-CN"/>
        </w:rPr>
        <w:t>返回值</w:t>
      </w:r>
      <w:r w:rsidRPr="00731E85">
        <w:rPr>
          <w:rFonts w:ascii="Cascadia Code" w:hAnsi="Cascadia Code" w:cs="Cascadia Code"/>
          <w:lang w:eastAsia="zh-CN"/>
        </w:rPr>
        <w:t>-1]</w:t>
      </w:r>
      <w:r w:rsidRPr="00731E85">
        <w:rPr>
          <w:rFonts w:ascii="Cascadia Code" w:hAnsi="Cascadia Code" w:cs="Cascadia Code"/>
          <w:lang w:eastAsia="zh-CN"/>
        </w:rPr>
        <w:t>。时间复杂度</w:t>
      </w:r>
      <w:r w:rsidRPr="00731E85">
        <w:rPr>
          <w:rFonts w:ascii="Cascadia Code" w:hAnsi="Cascadia Code" w:cs="Cascadia Code"/>
          <w:lang w:eastAsia="zh-CN"/>
        </w:rPr>
        <w:t xml:space="preserve"> O</w:t>
      </w:r>
      <w:proofErr w:type="gramStart"/>
      <w:r w:rsidRPr="00731E85">
        <w:rPr>
          <w:rFonts w:ascii="Cascadia Code" w:hAnsi="Cascadia Code" w:cs="Cascadia Code"/>
          <w:lang w:eastAsia="zh-CN"/>
        </w:rPr>
        <w:t>(n)</w:t>
      </w:r>
      <w:proofErr w:type="gramEnd"/>
      <w:r w:rsidRPr="00731E85">
        <w:rPr>
          <w:rFonts w:ascii="Cascadia Code" w:hAnsi="Cascadia Code" w:cs="Cascadia Code"/>
          <w:lang w:eastAsia="zh-CN"/>
        </w:rPr>
        <w:t>，额外空间复杂度</w:t>
      </w:r>
      <w:r w:rsidRPr="00731E85">
        <w:rPr>
          <w:rFonts w:ascii="Cascadia Code" w:hAnsi="Cascadia Code" w:cs="Cascadia Code"/>
          <w:lang w:eastAsia="zh-CN"/>
        </w:rPr>
        <w:t xml:space="preserve"> O</w:t>
      </w:r>
      <w:proofErr w:type="gramStart"/>
      <w:r w:rsidRPr="00731E85">
        <w:rPr>
          <w:rFonts w:ascii="Cascadia Code" w:hAnsi="Cascadia Code" w:cs="Cascadia Code"/>
          <w:lang w:eastAsia="zh-CN"/>
        </w:rPr>
        <w:t>(1)</w:t>
      </w:r>
      <w:proofErr w:type="gramEnd"/>
      <w:r w:rsidRPr="00731E85">
        <w:rPr>
          <w:rFonts w:ascii="Cascadia Code" w:hAnsi="Cascadia Code" w:cs="Cascadia Code"/>
          <w:lang w:eastAsia="zh-CN"/>
        </w:rPr>
        <w:t>。评分：</w:t>
      </w:r>
    </w:p>
    <w:p w14:paraId="3C98CE20" w14:textId="0414DEB2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读写指针</w:t>
      </w:r>
      <w:r w:rsidRPr="00731E85">
        <w:rPr>
          <w:rFonts w:ascii="Cascadia Code" w:hAnsi="Cascadia Code" w:cs="Cascadia Code"/>
          <w:lang w:eastAsia="zh-CN"/>
        </w:rPr>
        <w:t>/</w:t>
      </w:r>
      <w:r w:rsidRPr="00731E85">
        <w:rPr>
          <w:rFonts w:ascii="Cascadia Code" w:hAnsi="Cascadia Code" w:cs="Cascadia Code"/>
          <w:lang w:eastAsia="zh-CN"/>
        </w:rPr>
        <w:t>原地覆盖</w:t>
      </w:r>
      <w:r w:rsidRPr="00731E85">
        <w:rPr>
          <w:rFonts w:ascii="Cascadia Code" w:hAnsi="Cascadia Code" w:cs="Cascadia Code"/>
          <w:lang w:eastAsia="zh-CN"/>
        </w:rPr>
        <w:t xml:space="preserve"> 3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230A2D71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n=0/1 </w:t>
      </w:r>
      <w:r w:rsidRPr="00731E85">
        <w:rPr>
          <w:rFonts w:ascii="Cascadia Code" w:hAnsi="Cascadia Code" w:cs="Cascadia Code"/>
          <w:lang w:eastAsia="zh-CN"/>
        </w:rPr>
        <w:t>等边界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77409805" w14:textId="77777777" w:rsidR="002C777F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不使用额外数组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分；</w:t>
      </w:r>
    </w:p>
    <w:p w14:paraId="75868016" w14:textId="587E1035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时间复杂度</w:t>
      </w:r>
      <w:r w:rsidRPr="00731E85">
        <w:rPr>
          <w:rFonts w:ascii="Cascadia Code" w:hAnsi="Cascadia Code" w:cs="Cascadia Code"/>
          <w:lang w:eastAsia="zh-CN"/>
        </w:rPr>
        <w:t xml:space="preserve"> O</w:t>
      </w:r>
      <w:proofErr w:type="gramStart"/>
      <w:r w:rsidRPr="00731E85">
        <w:rPr>
          <w:rFonts w:ascii="Cascadia Code" w:hAnsi="Cascadia Code" w:cs="Cascadia Code"/>
          <w:lang w:eastAsia="zh-CN"/>
        </w:rPr>
        <w:t>(n)</w:t>
      </w:r>
      <w:proofErr w:type="gramEnd"/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5D4F8A9A" w14:textId="77777777" w:rsidR="00237105" w:rsidRPr="00731E85" w:rsidRDefault="00237105">
      <w:pPr>
        <w:rPr>
          <w:rFonts w:ascii="Cascadia Code" w:hAnsi="Cascadia Code" w:cs="Cascadia Code"/>
          <w:lang w:eastAsia="zh-CN"/>
        </w:rPr>
      </w:pPr>
    </w:p>
    <w:p w14:paraId="21DA35A7" w14:textId="77777777" w:rsidR="00237105" w:rsidRPr="00731E85" w:rsidRDefault="00237105" w:rsidP="00237105">
      <w:pPr>
        <w:rPr>
          <w:rFonts w:ascii="Cascadia Code" w:hAnsi="Cascadia Code" w:cs="Cascadia Code"/>
          <w:lang w:eastAsia="zh-CN"/>
        </w:rPr>
      </w:pPr>
    </w:p>
    <w:p w14:paraId="61D3D7A1" w14:textId="77777777" w:rsidR="00173D40" w:rsidRPr="00731E85" w:rsidRDefault="00000000">
      <w:pPr>
        <w:pStyle w:val="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lastRenderedPageBreak/>
        <w:t>六、第三部分电子基础（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14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17043314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1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2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172835D9" w14:textId="41E2D300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1</w:t>
      </w:r>
      <w:r w:rsidRPr="00731E85">
        <w:rPr>
          <w:rFonts w:ascii="Cascadia Code" w:hAnsi="Cascadia Code" w:cs="Cascadia Code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F</w:t>
      </w:r>
      <w:r w:rsidR="00731E85" w:rsidRPr="008D12B6">
        <w:rPr>
          <w:rFonts w:ascii="Cascadia Code" w:hAnsi="Cascadia Code" w:cs="Cascadia Code" w:hint="eastAsia"/>
          <w:color w:val="EE0000"/>
          <w:lang w:eastAsia="zh-CN"/>
        </w:rPr>
        <w:t>，</w:t>
      </w:r>
      <w:r w:rsidRPr="008D12B6">
        <w:rPr>
          <w:rFonts w:ascii="Cascadia Code" w:hAnsi="Cascadia Code" w:cs="Cascadia Code"/>
          <w:color w:val="EE0000"/>
          <w:lang w:eastAsia="zh-CN"/>
        </w:rPr>
        <w:t>H</w:t>
      </w:r>
      <w:r w:rsidRPr="00731E85">
        <w:rPr>
          <w:rFonts w:ascii="Cascadia Code" w:hAnsi="Cascadia Code" w:cs="Cascadia Code"/>
          <w:lang w:eastAsia="zh-CN"/>
        </w:rPr>
        <w:t>。各</w:t>
      </w:r>
      <w:r w:rsidRPr="00731E85">
        <w:rPr>
          <w:rFonts w:ascii="Cascadia Code" w:hAnsi="Cascadia Code" w:cs="Cascadia Code"/>
          <w:lang w:eastAsia="zh-CN"/>
        </w:rPr>
        <w:t xml:space="preserve"> 0.5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7CA6866B" w14:textId="1AB6E1C4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2</w:t>
      </w:r>
      <w:r w:rsidRPr="00731E85">
        <w:rPr>
          <w:rFonts w:ascii="Cascadia Code" w:hAnsi="Cascadia Code" w:cs="Cascadia Code"/>
          <w:lang w:eastAsia="zh-CN"/>
        </w:rPr>
        <w:t>）说明</w:t>
      </w:r>
      <w:r w:rsidR="00407D8D">
        <w:rPr>
          <w:rFonts w:ascii="Cascadia Code" w:hAnsi="Cascadia Code" w:cs="Cascadia Code" w:hint="eastAsia"/>
          <w:lang w:eastAsia="zh-CN"/>
        </w:rPr>
        <w:t>电磁</w:t>
      </w:r>
      <w:r w:rsidR="00407D8D" w:rsidRPr="008D12B6">
        <w:rPr>
          <w:rFonts w:ascii="Cascadia Code" w:hAnsi="Cascadia Code" w:cs="Cascadia Code" w:hint="eastAsia"/>
          <w:color w:val="EE0000"/>
          <w:lang w:eastAsia="zh-CN"/>
        </w:rPr>
        <w:t>定性</w:t>
      </w:r>
      <w:r w:rsidRPr="008D12B6">
        <w:rPr>
          <w:rFonts w:ascii="Cascadia Code" w:hAnsi="Cascadia Code" w:cs="Cascadia Code"/>
          <w:color w:val="EE0000"/>
          <w:lang w:eastAsia="zh-CN"/>
        </w:rPr>
        <w:t>关系</w:t>
      </w:r>
      <w:r w:rsidR="00407D8D">
        <w:rPr>
          <w:rFonts w:ascii="Cascadia Code" w:hAnsi="Cascadia Code" w:cs="Cascadia Code" w:hint="eastAsia"/>
          <w:lang w:eastAsia="zh-CN"/>
        </w:rPr>
        <w:t>即</w:t>
      </w:r>
      <w:r w:rsidRPr="00731E85">
        <w:rPr>
          <w:rFonts w:ascii="Cascadia Code" w:hAnsi="Cascadia Code" w:cs="Cascadia Code"/>
          <w:lang w:eastAsia="zh-CN"/>
        </w:rPr>
        <w:t>得</w:t>
      </w:r>
      <w:r w:rsidRPr="00731E85">
        <w:rPr>
          <w:rFonts w:ascii="Cascadia Code" w:hAnsi="Cascadia Code" w:cs="Cascadia Code"/>
          <w:lang w:eastAsia="zh-CN"/>
        </w:rPr>
        <w:t xml:space="preserve"> 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1B7FA6BE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2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3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0EA5C4AA" w14:textId="4E1B987E" w:rsidR="00173D40" w:rsidRPr="00731E85" w:rsidRDefault="00407D8D" w:rsidP="00407D8D">
      <w:pPr>
        <w:rPr>
          <w:rFonts w:ascii="Cascadia Code" w:hAnsi="Cascadia Code" w:cs="Cascadia Code"/>
          <w:lang w:eastAsia="zh-CN"/>
        </w:rPr>
      </w:pPr>
      <w:r>
        <w:rPr>
          <w:rFonts w:ascii="Cascadia Code" w:hAnsi="Cascadia Code" w:cs="Cascadia Code" w:hint="eastAsia"/>
          <w:lang w:eastAsia="zh-CN"/>
        </w:rPr>
        <w:t>首先，</w:t>
      </w:r>
      <w:r w:rsidRPr="00731E85">
        <w:rPr>
          <w:rFonts w:ascii="Cascadia Code" w:hAnsi="Cascadia Code" w:cs="Cascadia Code"/>
          <w:lang w:eastAsia="zh-CN"/>
        </w:rPr>
        <w:t>标准通断</w:t>
      </w:r>
      <w:r w:rsidRPr="00731E85">
        <w:rPr>
          <w:rFonts w:ascii="Cascadia Code" w:hAnsi="Cascadia Code" w:cs="Cascadia Code"/>
          <w:lang w:eastAsia="zh-CN"/>
        </w:rPr>
        <w:t>/</w:t>
      </w:r>
      <w:r w:rsidRPr="00731E85">
        <w:rPr>
          <w:rFonts w:ascii="Cascadia Code" w:hAnsi="Cascadia Code" w:cs="Cascadia Code"/>
          <w:lang w:eastAsia="zh-CN"/>
        </w:rPr>
        <w:t>电阻测量必须在</w:t>
      </w:r>
      <w:r w:rsidRPr="008D12B6">
        <w:rPr>
          <w:rFonts w:ascii="Cascadia Code" w:hAnsi="Cascadia Code" w:cs="Cascadia Code"/>
          <w:color w:val="EE0000"/>
          <w:lang w:eastAsia="zh-CN"/>
        </w:rPr>
        <w:t>断电状态</w:t>
      </w:r>
      <w:r w:rsidRPr="00731E85">
        <w:rPr>
          <w:rFonts w:ascii="Cascadia Code" w:hAnsi="Cascadia Code" w:cs="Cascadia Code"/>
          <w:lang w:eastAsia="zh-CN"/>
        </w:rPr>
        <w:t>进行</w:t>
      </w:r>
      <w:r>
        <w:rPr>
          <w:rFonts w:ascii="Cascadia Code" w:hAnsi="Cascadia Code" w:cs="Cascadia Code" w:hint="eastAsia"/>
          <w:lang w:eastAsia="zh-CN"/>
        </w:rPr>
        <w:t>。</w:t>
      </w:r>
      <w:r>
        <w:rPr>
          <w:rFonts w:ascii="Cascadia Code" w:hAnsi="Cascadia Code" w:cs="Cascadia Code" w:hint="eastAsia"/>
          <w:lang w:eastAsia="zh-CN"/>
        </w:rPr>
        <w:t xml:space="preserve">1 </w:t>
      </w:r>
      <w:r>
        <w:rPr>
          <w:rFonts w:ascii="Cascadia Code" w:hAnsi="Cascadia Code" w:cs="Cascadia Code" w:hint="eastAsia"/>
          <w:lang w:eastAsia="zh-CN"/>
        </w:rPr>
        <w:t>分。</w:t>
      </w:r>
    </w:p>
    <w:p w14:paraId="087653FA" w14:textId="379B058B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•</w:t>
      </w:r>
      <w:r w:rsidR="00407D8D">
        <w:rPr>
          <w:rFonts w:ascii="Cascadia Code" w:hAnsi="Cascadia Code" w:cs="Cascadia Code" w:hint="eastAsia"/>
          <w:lang w:eastAsia="zh-CN"/>
        </w:rPr>
        <w:t xml:space="preserve"> 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  <w:lang w:eastAsia="zh-CN"/>
        </w:rPr>
        <w:t>黑表笔插</w:t>
      </w:r>
      <w:r w:rsidRPr="00731E85">
        <w:rPr>
          <w:rFonts w:ascii="Cascadia Code" w:hAnsi="Cascadia Code" w:cs="Cascadia Code"/>
          <w:lang w:eastAsia="zh-CN"/>
        </w:rPr>
        <w:t xml:space="preserve"> COM</w:t>
      </w:r>
      <w:r w:rsidRPr="00731E85">
        <w:rPr>
          <w:rFonts w:ascii="Cascadia Code" w:hAnsi="Cascadia Code" w:cs="Cascadia Code"/>
          <w:lang w:eastAsia="zh-CN"/>
        </w:rPr>
        <w:t>、红表笔插</w:t>
      </w:r>
      <w:r w:rsidRPr="00731E85">
        <w:rPr>
          <w:rFonts w:ascii="Cascadia Code" w:hAnsi="Cascadia Code" w:cs="Cascadia Code"/>
          <w:lang w:eastAsia="zh-CN"/>
        </w:rPr>
        <w:t xml:space="preserve"> V/</w:t>
      </w:r>
      <w:r w:rsidRPr="00731E85">
        <w:rPr>
          <w:rFonts w:ascii="Cascadia Code" w:hAnsi="Cascadia Code" w:cs="Cascadia Code"/>
        </w:rPr>
        <w:t>Ω</w:t>
      </w:r>
      <w:r w:rsidRPr="00731E85">
        <w:rPr>
          <w:rFonts w:ascii="Cascadia Code" w:hAnsi="Cascadia Code" w:cs="Cascadia Code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孔</w:t>
      </w:r>
      <w:r w:rsidR="00407D8D">
        <w:rPr>
          <w:rFonts w:ascii="Cascadia Code" w:hAnsi="Cascadia Code" w:cs="Cascadia Code" w:hint="eastAsia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选择蜂鸣档或电阻档</w:t>
      </w:r>
      <w:r w:rsidRPr="00731E85">
        <w:rPr>
          <w:rFonts w:ascii="Cascadia Code" w:hAnsi="Cascadia Code" w:cs="Cascadia Code"/>
          <w:lang w:eastAsia="zh-CN"/>
        </w:rPr>
        <w:t>；先短接表笔确认仪表正常。</w:t>
      </w:r>
      <w:r w:rsidR="00407D8D">
        <w:rPr>
          <w:rFonts w:ascii="Cascadia Code" w:hAnsi="Cascadia Code" w:cs="Cascadia Code" w:hint="eastAsia"/>
          <w:lang w:eastAsia="zh-CN"/>
        </w:rPr>
        <w:t xml:space="preserve">1 </w:t>
      </w:r>
      <w:r w:rsidR="00407D8D">
        <w:rPr>
          <w:rFonts w:ascii="Cascadia Code" w:hAnsi="Cascadia Code" w:cs="Cascadia Code" w:hint="eastAsia"/>
          <w:lang w:eastAsia="zh-CN"/>
        </w:rPr>
        <w:t>分。</w:t>
      </w:r>
    </w:p>
    <w:p w14:paraId="3E80435C" w14:textId="291E4E94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 xml:space="preserve">• </w:t>
      </w:r>
      <w:r w:rsidRPr="00731E85">
        <w:rPr>
          <w:rFonts w:ascii="Cascadia Code" w:hAnsi="Cascadia Code" w:cs="Cascadia Code"/>
          <w:lang w:eastAsia="zh-CN"/>
        </w:rPr>
        <w:t>将两表笔分别接触</w:t>
      </w:r>
      <w:r w:rsidRPr="00731E85">
        <w:rPr>
          <w:rFonts w:ascii="Cascadia Code" w:hAnsi="Cascadia Code" w:cs="Cascadia Code"/>
          <w:lang w:eastAsia="zh-CN"/>
        </w:rPr>
        <w:t xml:space="preserve"> </w:t>
      </w:r>
      <w:proofErr w:type="spellStart"/>
      <w:r w:rsidRPr="00731E85">
        <w:rPr>
          <w:rFonts w:ascii="Cascadia Code" w:hAnsi="Cascadia Code" w:cs="Cascadia Code"/>
          <w:lang w:eastAsia="zh-CN"/>
        </w:rPr>
        <w:t>Vref</w:t>
      </w:r>
      <w:proofErr w:type="spellEnd"/>
      <w:r w:rsidRPr="00731E85">
        <w:rPr>
          <w:rFonts w:ascii="Cascadia Code" w:hAnsi="Cascadia Code" w:cs="Cascadia Code"/>
          <w:lang w:eastAsia="zh-CN"/>
        </w:rPr>
        <w:t xml:space="preserve"> </w:t>
      </w:r>
      <w:r w:rsidRPr="00731E85">
        <w:rPr>
          <w:rFonts w:ascii="Cascadia Code" w:hAnsi="Cascadia Code" w:cs="Cascadia Code"/>
          <w:lang w:eastAsia="zh-CN"/>
        </w:rPr>
        <w:t>与</w:t>
      </w:r>
      <w:r w:rsidRPr="00731E85">
        <w:rPr>
          <w:rFonts w:ascii="Cascadia Code" w:hAnsi="Cascadia Code" w:cs="Cascadia Code"/>
          <w:lang w:eastAsia="zh-CN"/>
        </w:rPr>
        <w:t xml:space="preserve"> GND</w:t>
      </w:r>
      <w:r w:rsidRPr="00731E85">
        <w:rPr>
          <w:rFonts w:ascii="Cascadia Code" w:hAnsi="Cascadia Code" w:cs="Cascadia Code"/>
          <w:lang w:eastAsia="zh-CN"/>
        </w:rPr>
        <w:t>，读取结果；</w:t>
      </w:r>
      <w:r w:rsidRPr="008D12B6">
        <w:rPr>
          <w:rFonts w:ascii="Cascadia Code" w:hAnsi="Cascadia Code" w:cs="Cascadia Code"/>
          <w:color w:val="EE0000"/>
          <w:lang w:eastAsia="zh-CN"/>
        </w:rPr>
        <w:t>判</w:t>
      </w:r>
      <w:r w:rsidR="00407D8D" w:rsidRPr="008D12B6">
        <w:rPr>
          <w:rFonts w:ascii="Cascadia Code" w:hAnsi="Cascadia Code" w:cs="Cascadia Code" w:hint="eastAsia"/>
          <w:color w:val="EE0000"/>
          <w:lang w:eastAsia="zh-CN"/>
        </w:rPr>
        <w:t>段是否</w:t>
      </w:r>
      <w:r w:rsidRPr="008D12B6">
        <w:rPr>
          <w:rFonts w:ascii="Cascadia Code" w:hAnsi="Cascadia Code" w:cs="Cascadia Code"/>
          <w:color w:val="EE0000"/>
          <w:lang w:eastAsia="zh-CN"/>
        </w:rPr>
        <w:t>低阻</w:t>
      </w:r>
      <w:r w:rsidRPr="008D12B6">
        <w:rPr>
          <w:rFonts w:ascii="Cascadia Code" w:hAnsi="Cascadia Code" w:cs="Cascadia Code"/>
          <w:color w:val="EE0000"/>
          <w:lang w:eastAsia="zh-CN"/>
        </w:rPr>
        <w:t>/</w:t>
      </w:r>
      <w:r w:rsidRPr="008D12B6">
        <w:rPr>
          <w:rFonts w:ascii="Cascadia Code" w:hAnsi="Cascadia Code" w:cs="Cascadia Code"/>
          <w:color w:val="EE0000"/>
          <w:lang w:eastAsia="zh-CN"/>
        </w:rPr>
        <w:t>蜂鸣</w:t>
      </w:r>
      <w:r w:rsidRPr="00731E85">
        <w:rPr>
          <w:rFonts w:ascii="Cascadia Code" w:hAnsi="Cascadia Code" w:cs="Cascadia Code"/>
          <w:lang w:eastAsia="zh-CN"/>
        </w:rPr>
        <w:t>。</w:t>
      </w:r>
      <w:r w:rsidR="00407D8D">
        <w:rPr>
          <w:rFonts w:ascii="Cascadia Code" w:hAnsi="Cascadia Code" w:cs="Cascadia Code" w:hint="eastAsia"/>
          <w:lang w:eastAsia="zh-CN"/>
        </w:rPr>
        <w:t xml:space="preserve">1 </w:t>
      </w:r>
      <w:r w:rsidR="00407D8D">
        <w:rPr>
          <w:rFonts w:ascii="Cascadia Code" w:hAnsi="Cascadia Code" w:cs="Cascadia Code" w:hint="eastAsia"/>
          <w:lang w:eastAsia="zh-CN"/>
        </w:rPr>
        <w:t>分。</w:t>
      </w:r>
    </w:p>
    <w:p w14:paraId="7A63EC5E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3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4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666FC71C" w14:textId="74FFC962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1</w:t>
      </w:r>
      <w:r w:rsidRPr="00731E85">
        <w:rPr>
          <w:rFonts w:ascii="Cascadia Code" w:hAnsi="Cascadia Code" w:cs="Cascadia Code"/>
          <w:lang w:eastAsia="zh-CN"/>
        </w:rPr>
        <w:t>）</w:t>
      </w:r>
      <w:r w:rsidRPr="00731E85">
        <w:rPr>
          <w:rFonts w:ascii="Cascadia Code" w:hAnsi="Cascadia Code" w:cs="Cascadia Code"/>
          <w:lang w:eastAsia="zh-CN"/>
        </w:rPr>
        <w:t xml:space="preserve">R = (5.0 V − 2.0 V) / 0.010 A = </w:t>
      </w:r>
      <w:r w:rsidRPr="008D12B6">
        <w:rPr>
          <w:rFonts w:ascii="Cascadia Code" w:hAnsi="Cascadia Code" w:cs="Cascadia Code"/>
          <w:color w:val="EE0000"/>
          <w:lang w:eastAsia="zh-CN"/>
        </w:rPr>
        <w:t xml:space="preserve">300 </w:t>
      </w:r>
      <w:r w:rsidRPr="00731E85">
        <w:rPr>
          <w:rFonts w:ascii="Cascadia Code" w:hAnsi="Cascadia Code" w:cs="Cascadia Code"/>
        </w:rPr>
        <w:t>Ω</w:t>
      </w:r>
      <w:r w:rsidRPr="00731E85">
        <w:rPr>
          <w:rFonts w:ascii="Cascadia Code" w:hAnsi="Cascadia Code" w:cs="Cascadia Code"/>
          <w:lang w:eastAsia="zh-CN"/>
        </w:rPr>
        <w:t>。</w:t>
      </w:r>
      <w:r w:rsidRPr="00731E85">
        <w:rPr>
          <w:rFonts w:ascii="Cascadia Code" w:hAnsi="Cascadia Code" w:cs="Cascadia Code"/>
          <w:lang w:eastAsia="zh-CN"/>
        </w:rPr>
        <w:t xml:space="preserve">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69366BD7" w14:textId="658667BA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2</w:t>
      </w:r>
      <w:r w:rsidRPr="00731E85">
        <w:rPr>
          <w:rFonts w:ascii="Cascadia Code" w:hAnsi="Cascadia Code" w:cs="Cascadia Code"/>
          <w:lang w:eastAsia="zh-CN"/>
        </w:rPr>
        <w:t>）不串电阻时电流没有限制，可能</w:t>
      </w:r>
      <w:r w:rsidRPr="008D12B6">
        <w:rPr>
          <w:rFonts w:ascii="Cascadia Code" w:hAnsi="Cascadia Code" w:cs="Cascadia Code"/>
          <w:color w:val="EE0000"/>
          <w:lang w:eastAsia="zh-CN"/>
        </w:rPr>
        <w:t>过流</w:t>
      </w:r>
      <w:r w:rsidRPr="00731E85">
        <w:rPr>
          <w:rFonts w:ascii="Cascadia Code" w:hAnsi="Cascadia Code" w:cs="Cascadia Code"/>
          <w:lang w:eastAsia="zh-CN"/>
        </w:rPr>
        <w:t>导致</w:t>
      </w:r>
      <w:r w:rsidRPr="00731E85">
        <w:rPr>
          <w:rFonts w:ascii="Cascadia Code" w:hAnsi="Cascadia Code" w:cs="Cascadia Code"/>
          <w:lang w:eastAsia="zh-CN"/>
        </w:rPr>
        <w:t xml:space="preserve"> LED</w:t>
      </w:r>
      <w:r w:rsidRPr="00731E85">
        <w:rPr>
          <w:rFonts w:ascii="Cascadia Code" w:hAnsi="Cascadia Code" w:cs="Cascadia Code"/>
          <w:lang w:eastAsia="zh-CN"/>
        </w:rPr>
        <w:t>、电源或连线</w:t>
      </w:r>
      <w:r w:rsidR="00407D8D" w:rsidRPr="008D12B6">
        <w:rPr>
          <w:rFonts w:ascii="Cascadia Code" w:hAnsi="Cascadia Code" w:cs="Cascadia Code" w:hint="eastAsia"/>
          <w:color w:val="EE0000"/>
          <w:lang w:eastAsia="zh-CN"/>
        </w:rPr>
        <w:t>烧坏</w:t>
      </w:r>
      <w:r w:rsidRPr="00731E85">
        <w:rPr>
          <w:rFonts w:ascii="Cascadia Code" w:hAnsi="Cascadia Code" w:cs="Cascadia Code"/>
          <w:lang w:eastAsia="zh-CN"/>
        </w:rPr>
        <w:t>；</w:t>
      </w:r>
      <w:r w:rsidRPr="00731E85">
        <w:rPr>
          <w:rFonts w:ascii="Cascadia Code" w:hAnsi="Cascadia Code" w:cs="Cascadia Code"/>
          <w:lang w:eastAsia="zh-CN"/>
        </w:rPr>
        <w:t xml:space="preserve">LED </w:t>
      </w:r>
      <w:r w:rsidR="00407D8D">
        <w:rPr>
          <w:rFonts w:ascii="Cascadia Code" w:hAnsi="Cascadia Code" w:cs="Cascadia Code" w:hint="eastAsia"/>
          <w:lang w:eastAsia="zh-CN"/>
        </w:rPr>
        <w:t>是不能</w:t>
      </w:r>
      <w:r w:rsidRPr="00731E85">
        <w:rPr>
          <w:rFonts w:ascii="Cascadia Code" w:hAnsi="Cascadia Code" w:cs="Cascadia Code"/>
          <w:lang w:eastAsia="zh-CN"/>
        </w:rPr>
        <w:t>直接接恒压源的负载。</w:t>
      </w:r>
      <w:r w:rsidRPr="00731E85">
        <w:rPr>
          <w:rFonts w:ascii="Cascadia Code" w:hAnsi="Cascadia Code" w:cs="Cascadia Code"/>
          <w:lang w:eastAsia="zh-CN"/>
        </w:rPr>
        <w:t xml:space="preserve">1.5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67D3FBCF" w14:textId="712C354E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3</w:t>
      </w:r>
      <w:r w:rsidRPr="00731E85">
        <w:rPr>
          <w:rFonts w:ascii="Cascadia Code" w:hAnsi="Cascadia Code" w:cs="Cascadia Code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反向连接时不发光</w:t>
      </w:r>
      <w:r w:rsidR="00407D8D">
        <w:rPr>
          <w:rFonts w:ascii="Cascadia Code" w:hAnsi="Cascadia Code" w:cs="Cascadia Code" w:hint="eastAsia"/>
          <w:lang w:eastAsia="zh-CN"/>
        </w:rPr>
        <w:t>。（</w:t>
      </w:r>
      <w:r w:rsidRPr="00731E85">
        <w:rPr>
          <w:rFonts w:ascii="Cascadia Code" w:hAnsi="Cascadia Code" w:cs="Cascadia Code"/>
          <w:lang w:eastAsia="zh-CN"/>
        </w:rPr>
        <w:t>若反向电压超过</w:t>
      </w:r>
      <w:r w:rsidRPr="00731E85">
        <w:rPr>
          <w:rFonts w:ascii="Cascadia Code" w:hAnsi="Cascadia Code" w:cs="Cascadia Code"/>
          <w:lang w:eastAsia="zh-CN"/>
        </w:rPr>
        <w:t xml:space="preserve"> LED </w:t>
      </w:r>
      <w:r w:rsidRPr="00731E85">
        <w:rPr>
          <w:rFonts w:ascii="Cascadia Code" w:hAnsi="Cascadia Code" w:cs="Cascadia Code"/>
          <w:lang w:eastAsia="zh-CN"/>
        </w:rPr>
        <w:t>的反向耐压，可能击穿损坏。</w:t>
      </w:r>
      <w:r w:rsidR="00407D8D">
        <w:rPr>
          <w:rFonts w:ascii="Cascadia Code" w:hAnsi="Cascadia Code" w:cs="Cascadia Code" w:hint="eastAsia"/>
          <w:lang w:eastAsia="zh-CN"/>
        </w:rPr>
        <w:t>这一点没答没关系）</w:t>
      </w:r>
      <w:r w:rsidRPr="00731E85">
        <w:rPr>
          <w:rFonts w:ascii="Cascadia Code" w:hAnsi="Cascadia Code" w:cs="Cascadia Code"/>
          <w:lang w:eastAsia="zh-CN"/>
        </w:rPr>
        <w:t xml:space="preserve">1.5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4A7012D5" w14:textId="77777777" w:rsidR="00173D40" w:rsidRPr="00731E85" w:rsidRDefault="00000000">
      <w:pPr>
        <w:pStyle w:val="21"/>
        <w:rPr>
          <w:rFonts w:ascii="Cascadia Code" w:eastAsia="等线" w:hAnsi="Cascadia Code" w:cs="Cascadia Code"/>
          <w:color w:val="auto"/>
          <w:lang w:eastAsia="zh-CN"/>
        </w:rPr>
      </w:pPr>
      <w:r w:rsidRPr="00731E85">
        <w:rPr>
          <w:rFonts w:ascii="Cascadia Code" w:eastAsia="等线" w:hAnsi="Cascadia Code" w:cs="Cascadia Code"/>
          <w:color w:val="auto"/>
          <w:lang w:eastAsia="zh-CN"/>
        </w:rPr>
        <w:t>第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 4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题（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 xml:space="preserve">5 </w:t>
      </w:r>
      <w:r w:rsidRPr="00731E85">
        <w:rPr>
          <w:rFonts w:ascii="Cascadia Code" w:eastAsia="等线" w:hAnsi="Cascadia Code" w:cs="Cascadia Code"/>
          <w:color w:val="auto"/>
          <w:lang w:eastAsia="zh-CN"/>
        </w:rPr>
        <w:t>分）</w:t>
      </w:r>
    </w:p>
    <w:p w14:paraId="488F5F07" w14:textId="2643CAC9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1</w:t>
      </w:r>
      <w:r w:rsidRPr="00731E85">
        <w:rPr>
          <w:rFonts w:ascii="Cascadia Code" w:hAnsi="Cascadia Code" w:cs="Cascadia Code"/>
          <w:lang w:eastAsia="zh-CN"/>
        </w:rPr>
        <w:t>）</w:t>
      </w:r>
      <w:r w:rsidRPr="00731E85">
        <w:rPr>
          <w:rFonts w:ascii="Cascadia Code" w:hAnsi="Cascadia Code" w:cs="Cascadia Code"/>
          <w:lang w:eastAsia="zh-CN"/>
        </w:rPr>
        <w:t xml:space="preserve">R1 </w:t>
      </w:r>
      <w:r w:rsidRPr="00731E85">
        <w:rPr>
          <w:rFonts w:ascii="Cascadia Code" w:hAnsi="Cascadia Code" w:cs="Cascadia Code"/>
          <w:lang w:eastAsia="zh-CN"/>
        </w:rPr>
        <w:t>为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  <w:lang w:eastAsia="zh-CN"/>
        </w:rPr>
        <w:t xml:space="preserve">50 </w:t>
      </w:r>
      <w:proofErr w:type="spellStart"/>
      <w:r w:rsidRPr="00731E85">
        <w:rPr>
          <w:rFonts w:ascii="Cascadia Code" w:hAnsi="Cascadia Code" w:cs="Cascadia Code"/>
          <w:lang w:eastAsia="zh-CN"/>
        </w:rPr>
        <w:t>k</w:t>
      </w:r>
      <w:r w:rsidRPr="00731E85">
        <w:rPr>
          <w:rFonts w:ascii="Cascadia Code" w:hAnsi="Cascadia Code" w:cs="Cascadia Code"/>
        </w:rPr>
        <w:t>Ω</w:t>
      </w:r>
      <w:proofErr w:type="spellEnd"/>
      <w:r w:rsidR="00407D8D">
        <w:rPr>
          <w:rFonts w:ascii="Cascadia Code" w:hAnsi="Cascadia Code" w:cs="Cascadia Code" w:hint="eastAsia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电阻</w:t>
      </w:r>
      <w:r w:rsidRPr="00731E85">
        <w:rPr>
          <w:rFonts w:ascii="Cascadia Code" w:hAnsi="Cascadia Code" w:cs="Cascadia Code"/>
          <w:lang w:eastAsia="zh-CN"/>
        </w:rPr>
        <w:t>；</w:t>
      </w:r>
      <w:r w:rsidRPr="00731E85">
        <w:rPr>
          <w:rFonts w:ascii="Cascadia Code" w:hAnsi="Cascadia Code" w:cs="Cascadia Code"/>
          <w:lang w:eastAsia="zh-CN"/>
        </w:rPr>
        <w:t xml:space="preserve">D1 </w:t>
      </w:r>
      <w:r w:rsidRPr="00731E85">
        <w:rPr>
          <w:rFonts w:ascii="Cascadia Code" w:hAnsi="Cascadia Code" w:cs="Cascadia Code"/>
          <w:lang w:eastAsia="zh-CN"/>
        </w:rPr>
        <w:t>为</w:t>
      </w:r>
      <w:r w:rsidRPr="00731E85">
        <w:rPr>
          <w:rFonts w:ascii="Cascadia Code" w:hAnsi="Cascadia Code" w:cs="Cascadia Code"/>
          <w:lang w:eastAsia="zh-CN"/>
        </w:rPr>
        <w:t xml:space="preserve"> 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  <w:lang w:eastAsia="zh-CN"/>
        </w:rPr>
        <w:t xml:space="preserve">1N5819W </w:t>
      </w:r>
      <w:r w:rsidRPr="00731E85">
        <w:rPr>
          <w:rFonts w:ascii="Cascadia Code" w:hAnsi="Cascadia Code" w:cs="Cascadia Code"/>
          <w:lang w:eastAsia="zh-CN"/>
        </w:rPr>
        <w:t>肖特基</w:t>
      </w:r>
      <w:r w:rsidR="00407D8D">
        <w:rPr>
          <w:rFonts w:ascii="Cascadia Code" w:hAnsi="Cascadia Code" w:cs="Cascadia Code" w:hint="eastAsia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二极管</w:t>
      </w:r>
      <w:r w:rsidRPr="00731E85">
        <w:rPr>
          <w:rFonts w:ascii="Cascadia Code" w:hAnsi="Cascadia Code" w:cs="Cascadia Code"/>
          <w:lang w:eastAsia="zh-CN"/>
        </w:rPr>
        <w:t>。</w:t>
      </w:r>
      <w:r w:rsidRPr="00731E85">
        <w:rPr>
          <w:rFonts w:ascii="Cascadia Code" w:hAnsi="Cascadia Code" w:cs="Cascadia Code"/>
          <w:lang w:eastAsia="zh-CN"/>
        </w:rPr>
        <w:t xml:space="preserve">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70426EB0" w14:textId="0FD3ADDD" w:rsidR="00407D8D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2</w:t>
      </w:r>
      <w:r w:rsidRPr="00731E85">
        <w:rPr>
          <w:rFonts w:ascii="Cascadia Code" w:hAnsi="Cascadia Code" w:cs="Cascadia Code"/>
          <w:lang w:eastAsia="zh-CN"/>
        </w:rPr>
        <w:t>）忽略二极管压降，</w:t>
      </w:r>
      <w:r w:rsidRPr="00731E85">
        <w:rPr>
          <w:rFonts w:ascii="Cascadia Code" w:hAnsi="Cascadia Code" w:cs="Cascadia Code"/>
          <w:lang w:eastAsia="zh-CN"/>
        </w:rPr>
        <w:t xml:space="preserve">VCC = </w:t>
      </w:r>
      <w:r w:rsidRPr="008D12B6">
        <w:rPr>
          <w:rFonts w:ascii="Cascadia Code" w:hAnsi="Cascadia Code" w:cs="Cascadia Code"/>
          <w:color w:val="EE0000"/>
          <w:lang w:eastAsia="zh-CN"/>
        </w:rPr>
        <w:t>5</w:t>
      </w:r>
      <w:r w:rsidRPr="00731E85">
        <w:rPr>
          <w:rFonts w:ascii="Cascadia Code" w:hAnsi="Cascadia Code" w:cs="Cascadia Code"/>
          <w:lang w:eastAsia="zh-CN"/>
        </w:rPr>
        <w:t xml:space="preserve"> V</w:t>
      </w:r>
      <w:r w:rsidRPr="00731E85">
        <w:rPr>
          <w:rFonts w:ascii="Cascadia Code" w:hAnsi="Cascadia Code" w:cs="Cascadia Code"/>
          <w:lang w:eastAsia="zh-CN"/>
        </w:rPr>
        <w:t>；</w:t>
      </w:r>
    </w:p>
    <w:p w14:paraId="3F3D6DBA" w14:textId="459E9838" w:rsidR="00173D40" w:rsidRPr="00731E85" w:rsidRDefault="00000000" w:rsidP="00407D8D">
      <w:pPr>
        <w:ind w:firstLineChars="200" w:firstLine="400"/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输入不存在时</w:t>
      </w:r>
      <w:r w:rsidRPr="00731E85">
        <w:rPr>
          <w:rFonts w:ascii="Cascadia Code" w:hAnsi="Cascadia Code" w:cs="Cascadia Code"/>
          <w:lang w:eastAsia="zh-CN"/>
        </w:rPr>
        <w:t xml:space="preserve"> 3.7 V </w:t>
      </w:r>
      <w:r w:rsidRPr="00731E85">
        <w:rPr>
          <w:rFonts w:ascii="Cascadia Code" w:hAnsi="Cascadia Code" w:cs="Cascadia Code"/>
          <w:lang w:eastAsia="zh-CN"/>
        </w:rPr>
        <w:t>电池供电，</w:t>
      </w:r>
      <w:r w:rsidRPr="00731E85">
        <w:rPr>
          <w:rFonts w:ascii="Cascadia Code" w:hAnsi="Cascadia Code" w:cs="Cascadia Code"/>
          <w:lang w:eastAsia="zh-CN"/>
        </w:rPr>
        <w:t xml:space="preserve">VCC = </w:t>
      </w:r>
      <w:r w:rsidRPr="008D12B6">
        <w:rPr>
          <w:rFonts w:ascii="Cascadia Code" w:hAnsi="Cascadia Code" w:cs="Cascadia Code"/>
          <w:color w:val="EE0000"/>
          <w:lang w:eastAsia="zh-CN"/>
        </w:rPr>
        <w:t>3.7</w:t>
      </w:r>
      <w:r w:rsidRPr="00731E85">
        <w:rPr>
          <w:rFonts w:ascii="Cascadia Code" w:hAnsi="Cascadia Code" w:cs="Cascadia Code"/>
          <w:lang w:eastAsia="zh-CN"/>
        </w:rPr>
        <w:t xml:space="preserve"> V</w:t>
      </w:r>
      <w:r w:rsidRPr="00731E85">
        <w:rPr>
          <w:rFonts w:ascii="Cascadia Code" w:hAnsi="Cascadia Code" w:cs="Cascadia Code"/>
          <w:lang w:eastAsia="zh-CN"/>
        </w:rPr>
        <w:t>。</w:t>
      </w:r>
      <w:r w:rsidRPr="00731E85">
        <w:rPr>
          <w:rFonts w:ascii="Cascadia Code" w:hAnsi="Cascadia Code" w:cs="Cascadia Code"/>
          <w:lang w:eastAsia="zh-CN"/>
        </w:rPr>
        <w:t xml:space="preserve">2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32A75EC6" w14:textId="445D12A9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3</w:t>
      </w:r>
      <w:r w:rsidRPr="00731E85">
        <w:rPr>
          <w:rFonts w:ascii="Cascadia Code" w:hAnsi="Cascadia Code" w:cs="Cascadia Code"/>
          <w:lang w:eastAsia="zh-CN"/>
        </w:rPr>
        <w:t>）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  <w:lang w:eastAsia="zh-CN"/>
        </w:rPr>
        <w:t>外部</w:t>
      </w:r>
      <w:r w:rsidRPr="00731E85">
        <w:rPr>
          <w:rFonts w:ascii="Cascadia Code" w:hAnsi="Cascadia Code" w:cs="Cascadia Code"/>
          <w:lang w:eastAsia="zh-CN"/>
        </w:rPr>
        <w:t xml:space="preserve"> 5 V </w:t>
      </w:r>
      <w:r w:rsidR="00407D8D">
        <w:rPr>
          <w:rFonts w:ascii="Cascadia Code" w:hAnsi="Cascadia Code" w:cs="Cascadia Code" w:hint="eastAsia"/>
          <w:lang w:eastAsia="zh-CN"/>
        </w:rPr>
        <w:t>供电</w:t>
      </w:r>
      <w:r w:rsidRPr="00731E85">
        <w:rPr>
          <w:rFonts w:ascii="Cascadia Code" w:hAnsi="Cascadia Code" w:cs="Cascadia Code"/>
          <w:lang w:eastAsia="zh-CN"/>
        </w:rPr>
        <w:t>优先、电池备用的</w:t>
      </w:r>
      <w:r w:rsidR="00407D8D">
        <w:rPr>
          <w:rFonts w:ascii="Cascadia Code" w:hAnsi="Cascadia Code" w:cs="Cascadia Code" w:hint="eastAsia"/>
          <w:lang w:eastAsia="zh-CN"/>
        </w:rPr>
        <w:t>）</w:t>
      </w:r>
      <w:r w:rsidRPr="008D12B6">
        <w:rPr>
          <w:rFonts w:ascii="Cascadia Code" w:hAnsi="Cascadia Code" w:cs="Cascadia Code"/>
          <w:color w:val="EE0000"/>
          <w:lang w:eastAsia="zh-CN"/>
        </w:rPr>
        <w:t>电源切换</w:t>
      </w:r>
      <w:r w:rsidR="008D12B6">
        <w:rPr>
          <w:rFonts w:ascii="Cascadia Code" w:hAnsi="Cascadia Code" w:cs="Cascadia Code" w:hint="eastAsia"/>
          <w:color w:val="EE0000"/>
          <w:lang w:eastAsia="zh-CN"/>
        </w:rPr>
        <w:t>/</w:t>
      </w:r>
      <w:r w:rsidR="008D12B6">
        <w:rPr>
          <w:rFonts w:ascii="Cascadia Code" w:hAnsi="Cascadia Code" w:cs="Cascadia Code" w:hint="eastAsia"/>
          <w:color w:val="EE0000"/>
          <w:lang w:eastAsia="zh-CN"/>
        </w:rPr>
        <w:t>选择</w:t>
      </w:r>
      <w:r w:rsidRPr="008D12B6">
        <w:rPr>
          <w:rFonts w:ascii="Cascadia Code" w:hAnsi="Cascadia Code" w:cs="Cascadia Code"/>
          <w:color w:val="EE0000"/>
          <w:lang w:eastAsia="zh-CN"/>
        </w:rPr>
        <w:t>电路</w:t>
      </w:r>
      <w:r w:rsidRPr="00731E85">
        <w:rPr>
          <w:rFonts w:ascii="Cascadia Code" w:hAnsi="Cascadia Code" w:cs="Cascadia Code"/>
          <w:lang w:eastAsia="zh-CN"/>
        </w:rPr>
        <w:t>，</w:t>
      </w:r>
      <w:r w:rsidR="00407D8D">
        <w:rPr>
          <w:rFonts w:ascii="Cascadia Code" w:hAnsi="Cascadia Code" w:cs="Cascadia Code" w:hint="eastAsia"/>
          <w:lang w:eastAsia="zh-CN"/>
        </w:rPr>
        <w:t>用于电池供电设备</w:t>
      </w:r>
      <w:r w:rsidRPr="00731E85">
        <w:rPr>
          <w:rFonts w:ascii="Cascadia Code" w:hAnsi="Cascadia Code" w:cs="Cascadia Code"/>
          <w:lang w:eastAsia="zh-CN"/>
        </w:rPr>
        <w:t>。</w:t>
      </w:r>
      <w:r w:rsidRPr="00731E85">
        <w:rPr>
          <w:rFonts w:ascii="Cascadia Code" w:hAnsi="Cascadia Code" w:cs="Cascadia Code"/>
          <w:lang w:eastAsia="zh-CN"/>
        </w:rPr>
        <w:t xml:space="preserve">1 </w:t>
      </w:r>
      <w:r w:rsidRPr="00731E85">
        <w:rPr>
          <w:rFonts w:ascii="Cascadia Code" w:hAnsi="Cascadia Code" w:cs="Cascadia Code"/>
          <w:lang w:eastAsia="zh-CN"/>
        </w:rPr>
        <w:t>分。</w:t>
      </w:r>
    </w:p>
    <w:p w14:paraId="147B9B06" w14:textId="00371BC0" w:rsidR="00173D40" w:rsidRPr="00731E85" w:rsidRDefault="00000000">
      <w:pPr>
        <w:rPr>
          <w:rFonts w:ascii="Cascadia Code" w:hAnsi="Cascadia Code" w:cs="Cascadia Code"/>
          <w:lang w:eastAsia="zh-CN"/>
        </w:rPr>
      </w:pPr>
      <w:r w:rsidRPr="00731E85">
        <w:rPr>
          <w:rFonts w:ascii="Cascadia Code" w:hAnsi="Cascadia Code" w:cs="Cascadia Code"/>
          <w:lang w:eastAsia="zh-CN"/>
        </w:rPr>
        <w:t>4</w:t>
      </w:r>
      <w:r w:rsidRPr="00731E85">
        <w:rPr>
          <w:rFonts w:ascii="Cascadia Code" w:hAnsi="Cascadia Code" w:cs="Cascadia Code"/>
          <w:lang w:eastAsia="zh-CN"/>
        </w:rPr>
        <w:t>）</w:t>
      </w:r>
      <w:r w:rsidRPr="00731E85">
        <w:rPr>
          <w:rFonts w:ascii="Cascadia Code" w:hAnsi="Cascadia Code" w:cs="Cascadia Code"/>
          <w:lang w:eastAsia="zh-CN"/>
        </w:rPr>
        <w:t>R1</w:t>
      </w:r>
      <w:r w:rsidRPr="00731E85">
        <w:rPr>
          <w:rFonts w:ascii="Cascadia Code" w:hAnsi="Cascadia Code" w:cs="Cascadia Code"/>
          <w:lang w:eastAsia="zh-CN"/>
        </w:rPr>
        <w:t>提供下拉</w:t>
      </w:r>
      <w:r w:rsidR="00407D8D">
        <w:rPr>
          <w:rFonts w:ascii="Cascadia Code" w:hAnsi="Cascadia Code" w:cs="Cascadia Code" w:hint="eastAsia"/>
          <w:lang w:eastAsia="zh-CN"/>
        </w:rPr>
        <w:t>（</w:t>
      </w:r>
      <w:r w:rsidRPr="00731E85">
        <w:rPr>
          <w:rFonts w:ascii="Cascadia Code" w:hAnsi="Cascadia Code" w:cs="Cascadia Code"/>
          <w:lang w:eastAsia="zh-CN"/>
        </w:rPr>
        <w:t>/</w:t>
      </w:r>
      <w:r w:rsidRPr="00731E85">
        <w:rPr>
          <w:rFonts w:ascii="Cascadia Code" w:hAnsi="Cascadia Code" w:cs="Cascadia Code"/>
          <w:lang w:eastAsia="zh-CN"/>
        </w:rPr>
        <w:t>泄放通路</w:t>
      </w:r>
      <w:r w:rsidR="00407D8D">
        <w:rPr>
          <w:rFonts w:ascii="Cascadia Code" w:hAnsi="Cascadia Code" w:cs="Cascadia Code" w:hint="eastAsia"/>
          <w:lang w:eastAsia="zh-CN"/>
        </w:rPr>
        <w:t>）</w:t>
      </w:r>
      <w:r w:rsidRPr="00731E85">
        <w:rPr>
          <w:rFonts w:ascii="Cascadia Code" w:hAnsi="Cascadia Code" w:cs="Cascadia Code"/>
          <w:lang w:eastAsia="zh-CN"/>
        </w:rPr>
        <w:t>，</w:t>
      </w:r>
      <w:r w:rsidRPr="008D12B6">
        <w:rPr>
          <w:rFonts w:ascii="Cascadia Code" w:hAnsi="Cascadia Code" w:cs="Cascadia Code"/>
          <w:color w:val="EE0000"/>
          <w:lang w:eastAsia="zh-CN"/>
        </w:rPr>
        <w:t>使</w:t>
      </w:r>
      <w:r w:rsidRPr="008D12B6">
        <w:rPr>
          <w:rFonts w:ascii="Cascadia Code" w:hAnsi="Cascadia Code" w:cs="Cascadia Code"/>
          <w:color w:val="EE0000"/>
          <w:lang w:eastAsia="zh-CN"/>
        </w:rPr>
        <w:t xml:space="preserve"> 5 V </w:t>
      </w:r>
      <w:r w:rsidRPr="008D12B6">
        <w:rPr>
          <w:rFonts w:ascii="Cascadia Code" w:hAnsi="Cascadia Code" w:cs="Cascadia Code"/>
          <w:color w:val="EE0000"/>
          <w:lang w:eastAsia="zh-CN"/>
        </w:rPr>
        <w:t>消失时该节点不悬空</w:t>
      </w:r>
      <w:r w:rsidRPr="00731E85">
        <w:rPr>
          <w:rFonts w:ascii="Cascadia Code" w:hAnsi="Cascadia Code" w:cs="Cascadia Code"/>
          <w:lang w:eastAsia="zh-CN"/>
        </w:rPr>
        <w:t>，助于</w:t>
      </w:r>
      <w:r w:rsidRPr="00731E85">
        <w:rPr>
          <w:rFonts w:ascii="Cascadia Code" w:hAnsi="Cascadia Code" w:cs="Cascadia Code"/>
          <w:lang w:eastAsia="zh-CN"/>
        </w:rPr>
        <w:t xml:space="preserve"> MOSFET </w:t>
      </w:r>
      <w:r w:rsidRPr="00731E85">
        <w:rPr>
          <w:rFonts w:ascii="Cascadia Code" w:hAnsi="Cascadia Code" w:cs="Cascadia Code"/>
          <w:lang w:eastAsia="zh-CN"/>
        </w:rPr>
        <w:t>按预期导通。</w:t>
      </w:r>
      <w:r w:rsidRPr="00731E85">
        <w:rPr>
          <w:rFonts w:ascii="Cascadia Code" w:hAnsi="Cascadia Code" w:cs="Cascadia Code"/>
          <w:lang w:eastAsia="zh-CN"/>
        </w:rPr>
        <w:t xml:space="preserve">1 </w:t>
      </w:r>
      <w:r w:rsidRPr="00731E85">
        <w:rPr>
          <w:rFonts w:ascii="Cascadia Code" w:hAnsi="Cascadia Code" w:cs="Cascadia Code"/>
          <w:lang w:eastAsia="zh-CN"/>
        </w:rPr>
        <w:t>分</w:t>
      </w:r>
      <w:r w:rsidR="00407D8D">
        <w:rPr>
          <w:rFonts w:ascii="Cascadia Code" w:hAnsi="Cascadia Code" w:cs="Cascadia Code" w:hint="eastAsia"/>
          <w:lang w:eastAsia="zh-CN"/>
        </w:rPr>
        <w:t>。</w:t>
      </w:r>
    </w:p>
    <w:sectPr w:rsidR="00173D40" w:rsidRPr="00731E8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855945">
    <w:abstractNumId w:val="8"/>
  </w:num>
  <w:num w:numId="2" w16cid:durableId="416023781">
    <w:abstractNumId w:val="6"/>
  </w:num>
  <w:num w:numId="3" w16cid:durableId="663552748">
    <w:abstractNumId w:val="5"/>
  </w:num>
  <w:num w:numId="4" w16cid:durableId="29186047">
    <w:abstractNumId w:val="4"/>
  </w:num>
  <w:num w:numId="5" w16cid:durableId="39716285">
    <w:abstractNumId w:val="7"/>
  </w:num>
  <w:num w:numId="6" w16cid:durableId="1243218346">
    <w:abstractNumId w:val="3"/>
  </w:num>
  <w:num w:numId="7" w16cid:durableId="1488782025">
    <w:abstractNumId w:val="2"/>
  </w:num>
  <w:num w:numId="8" w16cid:durableId="695083788">
    <w:abstractNumId w:val="1"/>
  </w:num>
  <w:num w:numId="9" w16cid:durableId="114966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CF"/>
    <w:rsid w:val="0015074B"/>
    <w:rsid w:val="00173D40"/>
    <w:rsid w:val="00237105"/>
    <w:rsid w:val="0029639D"/>
    <w:rsid w:val="002C777F"/>
    <w:rsid w:val="00326F90"/>
    <w:rsid w:val="00407D8D"/>
    <w:rsid w:val="00490DEE"/>
    <w:rsid w:val="00693D3E"/>
    <w:rsid w:val="00731E85"/>
    <w:rsid w:val="008D12B6"/>
    <w:rsid w:val="00931887"/>
    <w:rsid w:val="009B2B3C"/>
    <w:rsid w:val="00A5783A"/>
    <w:rsid w:val="00AA1D8D"/>
    <w:rsid w:val="00AD6C61"/>
    <w:rsid w:val="00B47730"/>
    <w:rsid w:val="00CB0664"/>
    <w:rsid w:val="00CC3AE2"/>
    <w:rsid w:val="00D362CC"/>
    <w:rsid w:val="00D54DD5"/>
    <w:rsid w:val="00E63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A65E7"/>
  <w14:defaultImageDpi w14:val="300"/>
  <w15:docId w15:val="{925616DB-7092-4DF8-9508-7615E73B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1E85"/>
    <w:rPr>
      <w:rFonts w:ascii="等线" w:eastAsia="等线" w:hAnsi="等线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1203</Words>
  <Characters>1831</Characters>
  <Application>Microsoft Office Word</Application>
  <DocSecurity>0</DocSecurity>
  <Lines>152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 Tourt</cp:lastModifiedBy>
  <cp:revision>14</cp:revision>
  <cp:lastPrinted>2026-10-18T13:51:00Z</cp:lastPrinted>
  <dcterms:created xsi:type="dcterms:W3CDTF">2013-12-23T23:15:00Z</dcterms:created>
  <dcterms:modified xsi:type="dcterms:W3CDTF">2026-10-18T13:51:00Z</dcterms:modified>
  <cp:category/>
</cp:coreProperties>
</file>